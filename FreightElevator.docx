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9816E" w14:textId="5B8BC02F" w:rsidR="00B8390F" w:rsidRDefault="00B8390F">
      <w:pPr>
        <w:jc w:val="center"/>
        <w:rPr>
          <w:b/>
          <w:sz w:val="40"/>
          <w:szCs w:val="40"/>
        </w:rPr>
      </w:pPr>
      <w:r w:rsidRPr="00B8390F">
        <w:rPr>
          <w:b/>
          <w:sz w:val="40"/>
          <w:szCs w:val="40"/>
        </w:rPr>
        <w:t>SYSC4906G Discrete Event Modeling</w:t>
      </w:r>
    </w:p>
    <w:p w14:paraId="7710B8FB" w14:textId="77777777" w:rsidR="00B8390F" w:rsidRPr="00B8390F" w:rsidRDefault="00B8390F">
      <w:pPr>
        <w:jc w:val="center"/>
        <w:rPr>
          <w:b/>
          <w:sz w:val="40"/>
          <w:szCs w:val="40"/>
        </w:rPr>
      </w:pPr>
    </w:p>
    <w:p w14:paraId="19693EAC" w14:textId="358AE667" w:rsidR="006774EA" w:rsidRDefault="00B8390F" w:rsidP="00B8390F">
      <w:pPr>
        <w:jc w:val="center"/>
        <w:rPr>
          <w:b/>
          <w:sz w:val="32"/>
        </w:rPr>
      </w:pPr>
      <w:r>
        <w:rPr>
          <w:b/>
          <w:sz w:val="32"/>
        </w:rPr>
        <w:t xml:space="preserve">Assignment 1: </w:t>
      </w:r>
      <w:r w:rsidR="00A30B88">
        <w:rPr>
          <w:b/>
          <w:sz w:val="32"/>
        </w:rPr>
        <w:t>Freight Elevator Model</w:t>
      </w:r>
    </w:p>
    <w:p w14:paraId="53751A29" w14:textId="2046027A" w:rsidR="00B8390F" w:rsidRDefault="00245B05" w:rsidP="00B8390F">
      <w:pPr>
        <w:jc w:val="center"/>
        <w:rPr>
          <w:b/>
          <w:sz w:val="32"/>
        </w:rPr>
      </w:pPr>
      <w:r>
        <w:rPr>
          <w:b/>
          <w:sz w:val="32"/>
        </w:rPr>
        <w:t xml:space="preserve">Repo URL: </w:t>
      </w:r>
      <w:hyperlink r:id="rId6" w:history="1">
        <w:proofErr w:type="spellStart"/>
        <w:r w:rsidRPr="00731CF9">
          <w:rPr>
            <w:rStyle w:val="Hyperlink"/>
          </w:rPr>
          <w:t>IshaqNour</w:t>
        </w:r>
        <w:proofErr w:type="spellEnd"/>
        <w:r w:rsidRPr="00731CF9">
          <w:rPr>
            <w:rStyle w:val="Hyperlink"/>
          </w:rPr>
          <w:t>/</w:t>
        </w:r>
        <w:proofErr w:type="spellStart"/>
        <w:r w:rsidRPr="00731CF9">
          <w:rPr>
            <w:rStyle w:val="Hyperlink"/>
          </w:rPr>
          <w:t>FreightElevatorModel</w:t>
        </w:r>
        <w:proofErr w:type="spellEnd"/>
      </w:hyperlink>
    </w:p>
    <w:p w14:paraId="269B6ECE" w14:textId="77777777" w:rsidR="00B8390F" w:rsidRDefault="00B8390F" w:rsidP="00B8390F">
      <w:pPr>
        <w:jc w:val="center"/>
        <w:rPr>
          <w:b/>
          <w:sz w:val="32"/>
        </w:rPr>
      </w:pPr>
    </w:p>
    <w:p w14:paraId="146AD024" w14:textId="77777777" w:rsidR="00B8390F" w:rsidRDefault="00B8390F" w:rsidP="00B8390F">
      <w:pPr>
        <w:jc w:val="center"/>
        <w:rPr>
          <w:b/>
          <w:sz w:val="32"/>
        </w:rPr>
      </w:pPr>
    </w:p>
    <w:p w14:paraId="36A05F81" w14:textId="77777777" w:rsidR="00B8390F" w:rsidRDefault="00B8390F" w:rsidP="00B8390F">
      <w:pPr>
        <w:jc w:val="center"/>
        <w:rPr>
          <w:b/>
          <w:sz w:val="32"/>
        </w:rPr>
      </w:pPr>
    </w:p>
    <w:p w14:paraId="67723B4B" w14:textId="77777777" w:rsidR="00B8390F" w:rsidRDefault="00B8390F" w:rsidP="00B8390F">
      <w:pPr>
        <w:jc w:val="center"/>
        <w:rPr>
          <w:b/>
          <w:sz w:val="32"/>
        </w:rPr>
      </w:pPr>
    </w:p>
    <w:p w14:paraId="1D597F0D" w14:textId="77777777" w:rsidR="00B8390F" w:rsidRDefault="00B8390F" w:rsidP="00B8390F">
      <w:pPr>
        <w:jc w:val="center"/>
        <w:rPr>
          <w:b/>
          <w:sz w:val="32"/>
        </w:rPr>
      </w:pPr>
    </w:p>
    <w:p w14:paraId="7AA81FFB" w14:textId="77777777" w:rsidR="00B8390F" w:rsidRDefault="00B8390F" w:rsidP="00B8390F">
      <w:pPr>
        <w:jc w:val="center"/>
        <w:rPr>
          <w:b/>
          <w:sz w:val="32"/>
        </w:rPr>
      </w:pPr>
    </w:p>
    <w:p w14:paraId="0D796A19" w14:textId="77777777" w:rsidR="00B8390F" w:rsidRDefault="00B8390F" w:rsidP="00B8390F">
      <w:pPr>
        <w:jc w:val="center"/>
        <w:rPr>
          <w:b/>
          <w:sz w:val="32"/>
        </w:rPr>
      </w:pPr>
    </w:p>
    <w:p w14:paraId="2EC901AF" w14:textId="77777777" w:rsidR="00B8390F" w:rsidRDefault="00B8390F" w:rsidP="00B8390F">
      <w:pPr>
        <w:jc w:val="center"/>
        <w:rPr>
          <w:b/>
          <w:sz w:val="32"/>
        </w:rPr>
      </w:pPr>
    </w:p>
    <w:p w14:paraId="221A6D70" w14:textId="77777777" w:rsidR="00B8390F" w:rsidRDefault="00B8390F" w:rsidP="00B8390F">
      <w:pPr>
        <w:jc w:val="center"/>
        <w:rPr>
          <w:b/>
          <w:sz w:val="32"/>
        </w:rPr>
      </w:pPr>
    </w:p>
    <w:p w14:paraId="72E52CDB" w14:textId="77777777" w:rsidR="00B8390F" w:rsidRDefault="00B8390F" w:rsidP="00B8390F">
      <w:pPr>
        <w:jc w:val="center"/>
        <w:rPr>
          <w:b/>
          <w:sz w:val="32"/>
        </w:rPr>
      </w:pPr>
    </w:p>
    <w:p w14:paraId="022C9002" w14:textId="77777777" w:rsidR="00B8390F" w:rsidRDefault="00B8390F" w:rsidP="00B8390F">
      <w:pPr>
        <w:jc w:val="center"/>
        <w:rPr>
          <w:b/>
          <w:sz w:val="32"/>
        </w:rPr>
      </w:pPr>
    </w:p>
    <w:p w14:paraId="6520EED6" w14:textId="77777777" w:rsidR="00B8390F" w:rsidRDefault="00B8390F" w:rsidP="00B8390F">
      <w:pPr>
        <w:jc w:val="center"/>
        <w:rPr>
          <w:b/>
          <w:sz w:val="32"/>
        </w:rPr>
      </w:pPr>
    </w:p>
    <w:p w14:paraId="1B692CDA" w14:textId="77777777" w:rsidR="00B8390F" w:rsidRDefault="00B8390F" w:rsidP="00B8390F">
      <w:pPr>
        <w:ind w:left="2160" w:firstLine="720"/>
        <w:rPr>
          <w:b/>
          <w:sz w:val="32"/>
        </w:rPr>
      </w:pPr>
    </w:p>
    <w:p w14:paraId="392341F0" w14:textId="77777777" w:rsidR="00B8390F" w:rsidRDefault="00B8390F" w:rsidP="00B8390F">
      <w:pPr>
        <w:ind w:left="2160" w:firstLine="720"/>
        <w:rPr>
          <w:b/>
          <w:sz w:val="32"/>
        </w:rPr>
      </w:pPr>
    </w:p>
    <w:p w14:paraId="02872975" w14:textId="2CEA71FA" w:rsidR="00B8390F" w:rsidRPr="00B8390F" w:rsidRDefault="00B8390F" w:rsidP="00B8390F">
      <w:pPr>
        <w:ind w:left="2160" w:firstLine="720"/>
        <w:rPr>
          <w:b/>
          <w:sz w:val="32"/>
        </w:rPr>
      </w:pPr>
      <w:r>
        <w:rPr>
          <w:b/>
          <w:sz w:val="32"/>
        </w:rPr>
        <w:t>Ishaq Nour 101235384</w:t>
      </w:r>
    </w:p>
    <w:p w14:paraId="75961370" w14:textId="77777777" w:rsidR="006774EA" w:rsidRDefault="006774EA"/>
    <w:p w14:paraId="2573EA79" w14:textId="6AF6EBD0" w:rsidR="008C510F" w:rsidRPr="008C510F" w:rsidRDefault="008C510F">
      <w:pPr>
        <w:rPr>
          <w:sz w:val="28"/>
          <w:szCs w:val="28"/>
        </w:rPr>
      </w:pPr>
      <w:r w:rsidRPr="008C510F">
        <w:rPr>
          <w:b/>
          <w:sz w:val="28"/>
          <w:szCs w:val="28"/>
        </w:rPr>
        <w:lastRenderedPageBreak/>
        <w:t>DEVS Specification and Experimentation Plan</w:t>
      </w:r>
    </w:p>
    <w:p w14:paraId="2CA0AEBF" w14:textId="77777777" w:rsidR="006774EA" w:rsidRDefault="00A30B88">
      <w:pPr>
        <w:pStyle w:val="Heading1"/>
      </w:pPr>
      <w:r>
        <w:t>Model Organization and Coupling Scheme</w:t>
      </w:r>
    </w:p>
    <w:p w14:paraId="2B5C9FDE" w14:textId="1B10D006" w:rsidR="006774EA" w:rsidRDefault="00A30B88">
      <w:pPr>
        <w:pStyle w:val="Heading2"/>
      </w:pPr>
      <w:r>
        <w:t>Model hierarchy</w:t>
      </w:r>
    </w:p>
    <w:p w14:paraId="1B6DD042" w14:textId="77777777" w:rsidR="006774EA" w:rsidRDefault="00A30B88">
      <w:r>
        <w:t>The Freight Elevator model is organized into the following hierarchy:</w:t>
      </w:r>
    </w:p>
    <w:p w14:paraId="5EDB27D3" w14:textId="77777777" w:rsidR="006774EA" w:rsidRDefault="00A30B88">
      <w:pPr>
        <w:pStyle w:val="ListBullet"/>
      </w:pPr>
      <w:r>
        <w:rPr>
          <w:b/>
        </w:rPr>
        <w:t xml:space="preserve">Top coupled model: </w:t>
      </w:r>
      <w:r>
        <w:t>FreightElevatorTop</w:t>
      </w:r>
    </w:p>
    <w:p w14:paraId="1893BE2B" w14:textId="77777777" w:rsidR="006774EA" w:rsidRDefault="00A30B88">
      <w:pPr>
        <w:pStyle w:val="ListBullet2"/>
      </w:pPr>
      <w:r>
        <w:rPr>
          <w:b/>
        </w:rPr>
        <w:t xml:space="preserve">Atomic: </w:t>
      </w:r>
      <w:r>
        <w:t>ECall</w:t>
      </w:r>
    </w:p>
    <w:p w14:paraId="76F33C67" w14:textId="77777777" w:rsidR="006774EA" w:rsidRDefault="00A30B88">
      <w:pPr>
        <w:pStyle w:val="ListBullet2"/>
      </w:pPr>
      <w:r>
        <w:rPr>
          <w:b/>
        </w:rPr>
        <w:t xml:space="preserve">Coupled: </w:t>
      </w:r>
      <w:r>
        <w:t>ElevatorCoupled</w:t>
      </w:r>
    </w:p>
    <w:p w14:paraId="6C6131E1" w14:textId="77777777" w:rsidR="006774EA" w:rsidRDefault="00A30B88">
      <w:pPr>
        <w:pStyle w:val="ListBullet3"/>
      </w:pPr>
      <w:r>
        <w:rPr>
          <w:b/>
        </w:rPr>
        <w:t xml:space="preserve">Atomic: </w:t>
      </w:r>
      <w:r>
        <w:t>EControl</w:t>
      </w:r>
    </w:p>
    <w:p w14:paraId="67C36552" w14:textId="77777777" w:rsidR="006774EA" w:rsidRDefault="00A30B88">
      <w:pPr>
        <w:pStyle w:val="ListBullet3"/>
      </w:pPr>
      <w:r>
        <w:rPr>
          <w:b/>
        </w:rPr>
        <w:t xml:space="preserve">Atomic: </w:t>
      </w:r>
      <w:r>
        <w:t>EVehicle</w:t>
      </w:r>
    </w:p>
    <w:p w14:paraId="79F850A1" w14:textId="77777777" w:rsidR="006774EA" w:rsidRDefault="00A30B88">
      <w:pPr>
        <w:pStyle w:val="Heading2"/>
      </w:pPr>
      <w:r>
        <w:t>Ports and message types</w:t>
      </w:r>
    </w:p>
    <w:p w14:paraId="3E453501" w14:textId="1ACDF1F4" w:rsidR="00F12A97" w:rsidRDefault="00F12A97">
      <w:r>
        <w:rPr>
          <w:b/>
        </w:rPr>
        <w:t>Models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774EA" w14:paraId="0CEBDA45" w14:textId="77777777">
        <w:tc>
          <w:tcPr>
            <w:tcW w:w="2160" w:type="dxa"/>
          </w:tcPr>
          <w:p w14:paraId="3DDB911F" w14:textId="77777777" w:rsidR="006774EA" w:rsidRDefault="00A30B88">
            <w:r>
              <w:rPr>
                <w:b/>
              </w:rPr>
              <w:t>Model</w:t>
            </w:r>
          </w:p>
        </w:tc>
        <w:tc>
          <w:tcPr>
            <w:tcW w:w="2160" w:type="dxa"/>
          </w:tcPr>
          <w:p w14:paraId="2B5B1540" w14:textId="77777777" w:rsidR="006774EA" w:rsidRDefault="00A30B88">
            <w:r>
              <w:rPr>
                <w:b/>
              </w:rPr>
              <w:t>Type</w:t>
            </w:r>
          </w:p>
        </w:tc>
        <w:tc>
          <w:tcPr>
            <w:tcW w:w="2160" w:type="dxa"/>
          </w:tcPr>
          <w:p w14:paraId="604AFA8F" w14:textId="77777777" w:rsidR="006774EA" w:rsidRDefault="00A30B88">
            <w:r>
              <w:rPr>
                <w:b/>
              </w:rPr>
              <w:t>Input ports (type)</w:t>
            </w:r>
          </w:p>
        </w:tc>
        <w:tc>
          <w:tcPr>
            <w:tcW w:w="2160" w:type="dxa"/>
          </w:tcPr>
          <w:p w14:paraId="377B36A3" w14:textId="77777777" w:rsidR="006774EA" w:rsidRDefault="00A30B88">
            <w:r>
              <w:rPr>
                <w:b/>
              </w:rPr>
              <w:t>Output ports (type)</w:t>
            </w:r>
          </w:p>
        </w:tc>
      </w:tr>
      <w:tr w:rsidR="006774EA" w14:paraId="13F3A884" w14:textId="77777777">
        <w:tc>
          <w:tcPr>
            <w:tcW w:w="2160" w:type="dxa"/>
          </w:tcPr>
          <w:p w14:paraId="4F212E61" w14:textId="77777777" w:rsidR="006774EA" w:rsidRDefault="00A30B88">
            <w:r>
              <w:t>FreightElevatorTop</w:t>
            </w:r>
          </w:p>
        </w:tc>
        <w:tc>
          <w:tcPr>
            <w:tcW w:w="2160" w:type="dxa"/>
          </w:tcPr>
          <w:p w14:paraId="46FD2A9C" w14:textId="77777777" w:rsidR="006774EA" w:rsidRDefault="00A30B88">
            <w:r>
              <w:t>Coupled</w:t>
            </w:r>
          </w:p>
        </w:tc>
        <w:tc>
          <w:tcPr>
            <w:tcW w:w="2160" w:type="dxa"/>
          </w:tcPr>
          <w:p w14:paraId="795887AC" w14:textId="77777777" w:rsidR="006774EA" w:rsidRDefault="00A30B88">
            <w:r>
              <w:t>inside_call:int, outside_call:int</w:t>
            </w:r>
          </w:p>
        </w:tc>
        <w:tc>
          <w:tcPr>
            <w:tcW w:w="2160" w:type="dxa"/>
          </w:tcPr>
          <w:p w14:paraId="5459CBFE" w14:textId="77777777" w:rsidR="006774EA" w:rsidRDefault="00A30B88">
            <w:r>
              <w:t>floor:int</w:t>
            </w:r>
          </w:p>
        </w:tc>
      </w:tr>
      <w:tr w:rsidR="006774EA" w14:paraId="51A4B99A" w14:textId="77777777">
        <w:tc>
          <w:tcPr>
            <w:tcW w:w="2160" w:type="dxa"/>
          </w:tcPr>
          <w:p w14:paraId="0594903F" w14:textId="77777777" w:rsidR="006774EA" w:rsidRDefault="00A30B88">
            <w:r>
              <w:t>ElevatorCoupled</w:t>
            </w:r>
          </w:p>
        </w:tc>
        <w:tc>
          <w:tcPr>
            <w:tcW w:w="2160" w:type="dxa"/>
          </w:tcPr>
          <w:p w14:paraId="2F6E6E85" w14:textId="77777777" w:rsidR="006774EA" w:rsidRDefault="00A30B88">
            <w:r>
              <w:t>Coupled</w:t>
            </w:r>
          </w:p>
        </w:tc>
        <w:tc>
          <w:tcPr>
            <w:tcW w:w="2160" w:type="dxa"/>
          </w:tcPr>
          <w:p w14:paraId="3A92AF8C" w14:textId="77777777" w:rsidR="006774EA" w:rsidRDefault="00A30B88">
            <w:r>
              <w:t>acall:int</w:t>
            </w:r>
          </w:p>
        </w:tc>
        <w:tc>
          <w:tcPr>
            <w:tcW w:w="2160" w:type="dxa"/>
          </w:tcPr>
          <w:p w14:paraId="28654F6C" w14:textId="77777777" w:rsidR="006774EA" w:rsidRDefault="00A30B88">
            <w:r>
              <w:t>floor:int</w:t>
            </w:r>
          </w:p>
        </w:tc>
      </w:tr>
      <w:tr w:rsidR="006774EA" w14:paraId="3FB766AF" w14:textId="77777777">
        <w:tc>
          <w:tcPr>
            <w:tcW w:w="2160" w:type="dxa"/>
          </w:tcPr>
          <w:p w14:paraId="37711AD8" w14:textId="77777777" w:rsidR="006774EA" w:rsidRDefault="00A30B88">
            <w:r>
              <w:t>ECall</w:t>
            </w:r>
          </w:p>
        </w:tc>
        <w:tc>
          <w:tcPr>
            <w:tcW w:w="2160" w:type="dxa"/>
          </w:tcPr>
          <w:p w14:paraId="091F9867" w14:textId="77777777" w:rsidR="006774EA" w:rsidRDefault="00A30B88">
            <w:r>
              <w:t>Atomic</w:t>
            </w:r>
          </w:p>
        </w:tc>
        <w:tc>
          <w:tcPr>
            <w:tcW w:w="2160" w:type="dxa"/>
          </w:tcPr>
          <w:p w14:paraId="1C266948" w14:textId="77777777" w:rsidR="006774EA" w:rsidRDefault="00A30B88">
            <w:r>
              <w:t>inside_call:int, outside_call:int</w:t>
            </w:r>
          </w:p>
        </w:tc>
        <w:tc>
          <w:tcPr>
            <w:tcW w:w="2160" w:type="dxa"/>
          </w:tcPr>
          <w:p w14:paraId="08A1BC09" w14:textId="77777777" w:rsidR="006774EA" w:rsidRDefault="00A30B88">
            <w:r>
              <w:t>call_gen:int</w:t>
            </w:r>
          </w:p>
        </w:tc>
      </w:tr>
      <w:tr w:rsidR="006774EA" w14:paraId="58AA6851" w14:textId="77777777">
        <w:tc>
          <w:tcPr>
            <w:tcW w:w="2160" w:type="dxa"/>
          </w:tcPr>
          <w:p w14:paraId="79EB1100" w14:textId="77777777" w:rsidR="006774EA" w:rsidRDefault="00A30B88">
            <w:r>
              <w:t>EControl</w:t>
            </w:r>
          </w:p>
        </w:tc>
        <w:tc>
          <w:tcPr>
            <w:tcW w:w="2160" w:type="dxa"/>
          </w:tcPr>
          <w:p w14:paraId="49F82D80" w14:textId="77777777" w:rsidR="006774EA" w:rsidRDefault="00A30B88">
            <w:r>
              <w:t>Atomic</w:t>
            </w:r>
          </w:p>
        </w:tc>
        <w:tc>
          <w:tcPr>
            <w:tcW w:w="2160" w:type="dxa"/>
          </w:tcPr>
          <w:p w14:paraId="50F6751F" w14:textId="77777777" w:rsidR="006774EA" w:rsidRDefault="00A30B88">
            <w:r>
              <w:t>acall:int, fback:int</w:t>
            </w:r>
          </w:p>
        </w:tc>
        <w:tc>
          <w:tcPr>
            <w:tcW w:w="2160" w:type="dxa"/>
          </w:tcPr>
          <w:p w14:paraId="19F7F623" w14:textId="77777777" w:rsidR="006774EA" w:rsidRDefault="00A30B88">
            <w:r>
              <w:t>timem:int, floor:int</w:t>
            </w:r>
          </w:p>
        </w:tc>
      </w:tr>
      <w:tr w:rsidR="006774EA" w14:paraId="08DA563F" w14:textId="77777777">
        <w:tc>
          <w:tcPr>
            <w:tcW w:w="2160" w:type="dxa"/>
          </w:tcPr>
          <w:p w14:paraId="1C70CFD5" w14:textId="77777777" w:rsidR="006774EA" w:rsidRDefault="00A30B88">
            <w:r>
              <w:t>EVehicle</w:t>
            </w:r>
          </w:p>
        </w:tc>
        <w:tc>
          <w:tcPr>
            <w:tcW w:w="2160" w:type="dxa"/>
          </w:tcPr>
          <w:p w14:paraId="2EE1E124" w14:textId="77777777" w:rsidR="006774EA" w:rsidRDefault="00A30B88">
            <w:r>
              <w:t>Atomic</w:t>
            </w:r>
          </w:p>
        </w:tc>
        <w:tc>
          <w:tcPr>
            <w:tcW w:w="2160" w:type="dxa"/>
          </w:tcPr>
          <w:p w14:paraId="2A86F5D9" w14:textId="77777777" w:rsidR="006774EA" w:rsidRDefault="00A30B88">
            <w:r>
              <w:t>in:int</w:t>
            </w:r>
          </w:p>
        </w:tc>
        <w:tc>
          <w:tcPr>
            <w:tcW w:w="2160" w:type="dxa"/>
          </w:tcPr>
          <w:p w14:paraId="16926285" w14:textId="77777777" w:rsidR="006774EA" w:rsidRDefault="00A30B88">
            <w:r>
              <w:t>out:int</w:t>
            </w:r>
          </w:p>
        </w:tc>
      </w:tr>
    </w:tbl>
    <w:p w14:paraId="3B2B5EC4" w14:textId="77777777" w:rsidR="006774EA" w:rsidRDefault="00A30B88">
      <w:r>
        <w:rPr>
          <w:b/>
        </w:rPr>
        <w:t>Message types and semantics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774EA" w14:paraId="65CBC597" w14:textId="77777777">
        <w:tc>
          <w:tcPr>
            <w:tcW w:w="2160" w:type="dxa"/>
          </w:tcPr>
          <w:p w14:paraId="09DF61AB" w14:textId="77777777" w:rsidR="006774EA" w:rsidRDefault="00A30B88">
            <w:r>
              <w:rPr>
                <w:b/>
              </w:rPr>
              <w:t>Message</w:t>
            </w:r>
          </w:p>
        </w:tc>
        <w:tc>
          <w:tcPr>
            <w:tcW w:w="2160" w:type="dxa"/>
          </w:tcPr>
          <w:p w14:paraId="59B29624" w14:textId="77777777" w:rsidR="006774EA" w:rsidRDefault="00A30B88">
            <w:r>
              <w:rPr>
                <w:b/>
              </w:rPr>
              <w:t>Type</w:t>
            </w:r>
          </w:p>
        </w:tc>
        <w:tc>
          <w:tcPr>
            <w:tcW w:w="2160" w:type="dxa"/>
          </w:tcPr>
          <w:p w14:paraId="3336C5AF" w14:textId="77777777" w:rsidR="006774EA" w:rsidRDefault="00A30B88">
            <w:r>
              <w:rPr>
                <w:b/>
              </w:rPr>
              <w:t>Used on ports</w:t>
            </w:r>
          </w:p>
        </w:tc>
        <w:tc>
          <w:tcPr>
            <w:tcW w:w="2160" w:type="dxa"/>
          </w:tcPr>
          <w:p w14:paraId="574AA5E9" w14:textId="77777777" w:rsidR="006774EA" w:rsidRDefault="00A30B88">
            <w:r>
              <w:rPr>
                <w:b/>
              </w:rPr>
              <w:t>Meaning / notes</w:t>
            </w:r>
          </w:p>
        </w:tc>
      </w:tr>
      <w:tr w:rsidR="006774EA" w14:paraId="586439AF" w14:textId="77777777">
        <w:tc>
          <w:tcPr>
            <w:tcW w:w="2160" w:type="dxa"/>
          </w:tcPr>
          <w:p w14:paraId="55682BEA" w14:textId="77777777" w:rsidR="006774EA" w:rsidRDefault="00A30B88">
            <w:r>
              <w:t>floor_request</w:t>
            </w:r>
          </w:p>
        </w:tc>
        <w:tc>
          <w:tcPr>
            <w:tcW w:w="2160" w:type="dxa"/>
          </w:tcPr>
          <w:p w14:paraId="186985BB" w14:textId="77777777" w:rsidR="006774EA" w:rsidRDefault="00A30B88">
            <w:r>
              <w:t>int</w:t>
            </w:r>
          </w:p>
        </w:tc>
        <w:tc>
          <w:tcPr>
            <w:tcW w:w="2160" w:type="dxa"/>
          </w:tcPr>
          <w:p w14:paraId="233C029E" w14:textId="77777777" w:rsidR="006774EA" w:rsidRDefault="00A30B88">
            <w:r>
              <w:t>inside_call, outside_call, call_gen, acall</w:t>
            </w:r>
          </w:p>
        </w:tc>
        <w:tc>
          <w:tcPr>
            <w:tcW w:w="2160" w:type="dxa"/>
          </w:tcPr>
          <w:p w14:paraId="503D3D44" w14:textId="77777777" w:rsidR="006774EA" w:rsidRDefault="00A30B88">
            <w:r>
              <w:t>Requested destination floor number.</w:t>
            </w:r>
          </w:p>
        </w:tc>
      </w:tr>
      <w:tr w:rsidR="006774EA" w14:paraId="4C352F04" w14:textId="77777777">
        <w:tc>
          <w:tcPr>
            <w:tcW w:w="2160" w:type="dxa"/>
          </w:tcPr>
          <w:p w14:paraId="1805E291" w14:textId="77777777" w:rsidR="006774EA" w:rsidRDefault="00A30B88">
            <w:r>
              <w:t>travel_time</w:t>
            </w:r>
          </w:p>
        </w:tc>
        <w:tc>
          <w:tcPr>
            <w:tcW w:w="2160" w:type="dxa"/>
          </w:tcPr>
          <w:p w14:paraId="34D18F0C" w14:textId="77777777" w:rsidR="006774EA" w:rsidRDefault="00A30B88">
            <w:r>
              <w:t>int</w:t>
            </w:r>
          </w:p>
        </w:tc>
        <w:tc>
          <w:tcPr>
            <w:tcW w:w="2160" w:type="dxa"/>
          </w:tcPr>
          <w:p w14:paraId="666985F1" w14:textId="77777777" w:rsidR="006774EA" w:rsidRDefault="00A30B88">
            <w:r>
              <w:t>timem, in, out, fback</w:t>
            </w:r>
          </w:p>
        </w:tc>
        <w:tc>
          <w:tcPr>
            <w:tcW w:w="2160" w:type="dxa"/>
          </w:tcPr>
          <w:p w14:paraId="79444C6F" w14:textId="77777777" w:rsidR="006774EA" w:rsidRDefault="00A30B88">
            <w:r>
              <w:t>Travel time in time units (1 unit per floor); value = |target_floor − current_floor|.</w:t>
            </w:r>
          </w:p>
        </w:tc>
      </w:tr>
      <w:tr w:rsidR="006774EA" w14:paraId="40A3E25A" w14:textId="77777777">
        <w:tc>
          <w:tcPr>
            <w:tcW w:w="2160" w:type="dxa"/>
          </w:tcPr>
          <w:p w14:paraId="2F598D7D" w14:textId="77777777" w:rsidR="006774EA" w:rsidRDefault="00A30B88">
            <w:r>
              <w:t>serviced_floor</w:t>
            </w:r>
          </w:p>
        </w:tc>
        <w:tc>
          <w:tcPr>
            <w:tcW w:w="2160" w:type="dxa"/>
          </w:tcPr>
          <w:p w14:paraId="1995B081" w14:textId="77777777" w:rsidR="006774EA" w:rsidRDefault="00A30B88">
            <w:r>
              <w:t>int</w:t>
            </w:r>
          </w:p>
        </w:tc>
        <w:tc>
          <w:tcPr>
            <w:tcW w:w="2160" w:type="dxa"/>
          </w:tcPr>
          <w:p w14:paraId="1EA11244" w14:textId="77777777" w:rsidR="006774EA" w:rsidRDefault="00A30B88">
            <w:r>
              <w:t>floor</w:t>
            </w:r>
          </w:p>
        </w:tc>
        <w:tc>
          <w:tcPr>
            <w:tcW w:w="2160" w:type="dxa"/>
          </w:tcPr>
          <w:p w14:paraId="24468688" w14:textId="77777777" w:rsidR="006774EA" w:rsidRDefault="00A30B88">
            <w:r>
              <w:t>Floor number reached; emitted when the elevator completes the travel.</w:t>
            </w:r>
          </w:p>
        </w:tc>
      </w:tr>
    </w:tbl>
    <w:p w14:paraId="6A2F7374" w14:textId="77777777" w:rsidR="006774EA" w:rsidRDefault="00A30B88">
      <w:pPr>
        <w:pStyle w:val="Heading2"/>
      </w:pPr>
      <w:r>
        <w:lastRenderedPageBreak/>
        <w:t>Coupling relations (EIC / IC / EOC)</w:t>
      </w:r>
    </w:p>
    <w:p w14:paraId="396D2466" w14:textId="77777777" w:rsidR="006774EA" w:rsidRDefault="00A30B88">
      <w:pPr>
        <w:pStyle w:val="Heading3"/>
      </w:pPr>
      <w:r>
        <w:t>Coupled model: ElevatorCoupled</w:t>
      </w:r>
    </w:p>
    <w:p w14:paraId="2B1A2F2D" w14:textId="77777777" w:rsidR="006774EA" w:rsidRDefault="00A30B88">
      <w:r>
        <w:t>EIC:</w:t>
      </w:r>
    </w:p>
    <w:p w14:paraId="2690AE30" w14:textId="77777777" w:rsidR="006774EA" w:rsidRDefault="00A30B88">
      <w:r>
        <w:t>• (ElevatorCoupled.acall → EControl.acall)</w:t>
      </w:r>
    </w:p>
    <w:p w14:paraId="17771CF0" w14:textId="77777777" w:rsidR="006774EA" w:rsidRDefault="00A30B88">
      <w:r>
        <w:t>IC:</w:t>
      </w:r>
    </w:p>
    <w:p w14:paraId="4F9DF130" w14:textId="77777777" w:rsidR="006774EA" w:rsidRDefault="00A30B88">
      <w:r>
        <w:t>• (EControl.timem → EVehicle.in)</w:t>
      </w:r>
    </w:p>
    <w:p w14:paraId="793A9BA5" w14:textId="77777777" w:rsidR="006774EA" w:rsidRDefault="00A30B88">
      <w:r>
        <w:t>• (EVehicle.out → EControl.fback)</w:t>
      </w:r>
    </w:p>
    <w:p w14:paraId="587207A5" w14:textId="77777777" w:rsidR="006774EA" w:rsidRDefault="00A30B88">
      <w:r>
        <w:t>EOC:</w:t>
      </w:r>
    </w:p>
    <w:p w14:paraId="299C24C7" w14:textId="77777777" w:rsidR="006774EA" w:rsidRDefault="00A30B88">
      <w:r>
        <w:t>• (EControl.floor → ElevatorCoupled.floor)</w:t>
      </w:r>
    </w:p>
    <w:p w14:paraId="663BA5FB" w14:textId="77777777" w:rsidR="006774EA" w:rsidRDefault="00A30B88">
      <w:pPr>
        <w:pStyle w:val="Heading3"/>
      </w:pPr>
      <w:r>
        <w:t>Top coupled model: FreightElevatorTop</w:t>
      </w:r>
    </w:p>
    <w:p w14:paraId="195B7729" w14:textId="77777777" w:rsidR="006774EA" w:rsidRDefault="00A30B88">
      <w:r>
        <w:t>EIC:</w:t>
      </w:r>
    </w:p>
    <w:p w14:paraId="64F725BA" w14:textId="77777777" w:rsidR="006774EA" w:rsidRDefault="00A30B88">
      <w:r>
        <w:t>• (FreightElevatorTop.inside_call → ECall.inside_call)</w:t>
      </w:r>
    </w:p>
    <w:p w14:paraId="786F357F" w14:textId="77777777" w:rsidR="006774EA" w:rsidRDefault="00A30B88">
      <w:r>
        <w:t>• (FreightElevatorTop.outside_call → ECall.outside_call)</w:t>
      </w:r>
    </w:p>
    <w:p w14:paraId="5D643CAD" w14:textId="77777777" w:rsidR="006774EA" w:rsidRDefault="00A30B88">
      <w:r>
        <w:t>IC:</w:t>
      </w:r>
    </w:p>
    <w:p w14:paraId="69789648" w14:textId="77777777" w:rsidR="006774EA" w:rsidRDefault="00A30B88">
      <w:r>
        <w:t>• (ECall.call_gen → ElevatorCoupled.acall)</w:t>
      </w:r>
    </w:p>
    <w:p w14:paraId="522A3567" w14:textId="77777777" w:rsidR="006774EA" w:rsidRDefault="00A30B88">
      <w:r>
        <w:t>EOC:</w:t>
      </w:r>
    </w:p>
    <w:p w14:paraId="384F83D0" w14:textId="77777777" w:rsidR="006774EA" w:rsidRDefault="00A30B88">
      <w:r>
        <w:t>• (ElevatorCoupled.floor → FreightElevatorTop.floor)</w:t>
      </w:r>
    </w:p>
    <w:p w14:paraId="5D80A2C5" w14:textId="77777777" w:rsidR="006774EA" w:rsidRDefault="00A30B88">
      <w:pPr>
        <w:pStyle w:val="Heading2"/>
      </w:pPr>
      <w:r>
        <w:t>Coupled-model formal specification (DN form)</w:t>
      </w:r>
    </w:p>
    <w:p w14:paraId="2AF14219" w14:textId="77777777" w:rsidR="006774EA" w:rsidRDefault="00A30B88">
      <w:r>
        <w:t>The coupled models are specified using the standard DEVS coupled model form:</w:t>
      </w:r>
      <w:r>
        <w:br/>
        <w:t>DN = &lt; X, Y, M, EIC, EOC, IC, SELECT &gt;</w:t>
      </w:r>
    </w:p>
    <w:p w14:paraId="04818D75" w14:textId="77777777" w:rsidR="006774EA" w:rsidRDefault="00A30B88">
      <w:r>
        <w:t>SELECT is used as a tie-breaker if two submodels are imminent at the same simulation time.</w:t>
      </w:r>
    </w:p>
    <w:p w14:paraId="791C62D8" w14:textId="77777777" w:rsidR="006774EA" w:rsidRDefault="006774EA"/>
    <w:p w14:paraId="5108F227" w14:textId="77777777" w:rsidR="006774EA" w:rsidRDefault="00A30B88">
      <w:r>
        <w:t>ElevatorCoupled:</w:t>
      </w:r>
    </w:p>
    <w:p w14:paraId="5F3E9B68" w14:textId="77777777" w:rsidR="006774EA" w:rsidRDefault="00A30B88">
      <w:r>
        <w:t>• X = { acall }</w:t>
      </w:r>
    </w:p>
    <w:p w14:paraId="7FDCCB6E" w14:textId="77777777" w:rsidR="006774EA" w:rsidRDefault="00A30B88">
      <w:r>
        <w:t>• Y = { floor }</w:t>
      </w:r>
    </w:p>
    <w:p w14:paraId="54753551" w14:textId="77777777" w:rsidR="006774EA" w:rsidRDefault="00A30B88">
      <w:r>
        <w:t>• M = { EControl, EVehicle }</w:t>
      </w:r>
    </w:p>
    <w:p w14:paraId="2F8B5618" w14:textId="77777777" w:rsidR="006774EA" w:rsidRDefault="00A30B88">
      <w:r>
        <w:t>• EIC = { (ElevatorCoupled.acall, EControl.acall) }</w:t>
      </w:r>
    </w:p>
    <w:p w14:paraId="0F729F41" w14:textId="77777777" w:rsidR="006774EA" w:rsidRDefault="00A30B88">
      <w:r>
        <w:lastRenderedPageBreak/>
        <w:t>• IC  = { (EControl.timem, EVehicle.in), (EVehicle.out, EControl.fback) }</w:t>
      </w:r>
    </w:p>
    <w:p w14:paraId="3B542D7F" w14:textId="77777777" w:rsidR="006774EA" w:rsidRDefault="00A30B88">
      <w:r>
        <w:t>• EOC = { (EControl.floor, ElevatorCoupled.floor) }</w:t>
      </w:r>
    </w:p>
    <w:p w14:paraId="27623369" w14:textId="77777777" w:rsidR="006774EA" w:rsidRDefault="00A30B88">
      <w:r>
        <w:t>• SELECT({EControl, EVehicle}) = EVehicle (vehicle completion has priority)</w:t>
      </w:r>
    </w:p>
    <w:p w14:paraId="7D5B078D" w14:textId="77777777" w:rsidR="006774EA" w:rsidRDefault="006774EA"/>
    <w:p w14:paraId="283DA635" w14:textId="77777777" w:rsidR="006774EA" w:rsidRDefault="00A30B88">
      <w:r>
        <w:t>FreightElevatorTop:</w:t>
      </w:r>
    </w:p>
    <w:p w14:paraId="601E0E00" w14:textId="77777777" w:rsidR="006774EA" w:rsidRDefault="00A30B88">
      <w:r>
        <w:t>• X = { inside_call, outside_call }</w:t>
      </w:r>
    </w:p>
    <w:p w14:paraId="7C0C1287" w14:textId="77777777" w:rsidR="006774EA" w:rsidRDefault="00A30B88">
      <w:r>
        <w:t>• Y = { floor }</w:t>
      </w:r>
    </w:p>
    <w:p w14:paraId="762FC0E5" w14:textId="77777777" w:rsidR="006774EA" w:rsidRDefault="00A30B88">
      <w:r>
        <w:t>• M = { ECall, ElevatorCoupled }</w:t>
      </w:r>
    </w:p>
    <w:p w14:paraId="21081B23" w14:textId="77777777" w:rsidR="006774EA" w:rsidRDefault="00A30B88">
      <w:r>
        <w:t>• EIC = { (inside_call, ECall.inside_call), (outside_call, ECall.outside_call) }</w:t>
      </w:r>
    </w:p>
    <w:p w14:paraId="4F05D0A0" w14:textId="77777777" w:rsidR="006774EA" w:rsidRDefault="00A30B88">
      <w:r>
        <w:t>• IC  = { (ECall.call_gen, ElevatorCoupled.acall) }</w:t>
      </w:r>
    </w:p>
    <w:p w14:paraId="2D216BD5" w14:textId="77777777" w:rsidR="006774EA" w:rsidRDefault="00A30B88">
      <w:r>
        <w:t>• EOC = { (ElevatorCoupled.floor, FreightElevatorTop.floor) }</w:t>
      </w:r>
    </w:p>
    <w:p w14:paraId="76329ED2" w14:textId="77777777" w:rsidR="006774EA" w:rsidRDefault="00A30B88">
      <w:r>
        <w:t>• SELECT({ECall, ElevatorCoupled}) = ECall (resolve call selection first)</w:t>
      </w:r>
    </w:p>
    <w:p w14:paraId="0F03D355" w14:textId="77777777" w:rsidR="006774EA" w:rsidRDefault="00A30B88">
      <w:pPr>
        <w:pStyle w:val="Heading1"/>
      </w:pPr>
      <w:r>
        <w:t>Atomic Models in DEVS Graph Modeler</w:t>
      </w:r>
    </w:p>
    <w:p w14:paraId="20CF0CDE" w14:textId="44099C85" w:rsidR="006774EA" w:rsidRDefault="00A30B88">
      <w:r>
        <w:t xml:space="preserve">For each atomic model, a DEVS Graph </w:t>
      </w:r>
      <w:r w:rsidR="00F12A97">
        <w:t xml:space="preserve">was created </w:t>
      </w:r>
      <w:r>
        <w:t>using the DEVS Graph Modeler.</w:t>
      </w:r>
    </w:p>
    <w:p w14:paraId="422D61D6" w14:textId="77777777" w:rsidR="006774EA" w:rsidRDefault="00A30B88">
      <w:pPr>
        <w:pStyle w:val="Heading2"/>
      </w:pPr>
      <w:r>
        <w:lastRenderedPageBreak/>
        <w:t>ECall DEVS Graph</w:t>
      </w:r>
    </w:p>
    <w:p w14:paraId="7ABCEBFD" w14:textId="6648B4F7" w:rsidR="006774EA" w:rsidRDefault="006778AF">
      <w:r>
        <w:rPr>
          <w:noProof/>
        </w:rPr>
        <w:drawing>
          <wp:inline distT="0" distB="0" distL="0" distR="0" wp14:anchorId="15B46ACF" wp14:editId="50CFE8AA">
            <wp:extent cx="6565443" cy="6629400"/>
            <wp:effectExtent l="0" t="0" r="6985" b="0"/>
            <wp:docPr id="162478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9861" cy="6643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63555" w14:textId="77777777" w:rsidR="006774EA" w:rsidRDefault="00A30B88">
      <w:pPr>
        <w:pStyle w:val="Heading2"/>
      </w:pPr>
      <w:proofErr w:type="spellStart"/>
      <w:r>
        <w:lastRenderedPageBreak/>
        <w:t>EControl</w:t>
      </w:r>
      <w:proofErr w:type="spellEnd"/>
      <w:r>
        <w:t xml:space="preserve"> DEVS Graph</w:t>
      </w:r>
    </w:p>
    <w:p w14:paraId="2E20E0B4" w14:textId="1932F8F2" w:rsidR="006778AF" w:rsidRPr="006778AF" w:rsidRDefault="006778AF" w:rsidP="006778AF">
      <w:r>
        <w:rPr>
          <w:noProof/>
        </w:rPr>
        <w:drawing>
          <wp:inline distT="0" distB="0" distL="0" distR="0" wp14:anchorId="28366C62" wp14:editId="6068130C">
            <wp:extent cx="6565444" cy="6629400"/>
            <wp:effectExtent l="0" t="0" r="6985" b="0"/>
            <wp:docPr id="933599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792" cy="663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60588" w14:textId="77777777" w:rsidR="006774EA" w:rsidRDefault="00A30B88">
      <w:pPr>
        <w:pStyle w:val="Heading2"/>
      </w:pPr>
      <w:proofErr w:type="spellStart"/>
      <w:r>
        <w:lastRenderedPageBreak/>
        <w:t>EVehicle</w:t>
      </w:r>
      <w:proofErr w:type="spellEnd"/>
      <w:r>
        <w:t xml:space="preserve"> DEVS Graph</w:t>
      </w:r>
    </w:p>
    <w:p w14:paraId="3F002389" w14:textId="315C20D2" w:rsidR="006778AF" w:rsidRPr="006778AF" w:rsidRDefault="006778AF" w:rsidP="006778AF">
      <w:r>
        <w:rPr>
          <w:noProof/>
        </w:rPr>
        <w:drawing>
          <wp:inline distT="0" distB="0" distL="0" distR="0" wp14:anchorId="715A2B1E" wp14:editId="78AB2322">
            <wp:extent cx="6414514" cy="6477000"/>
            <wp:effectExtent l="0" t="0" r="5715" b="0"/>
            <wp:docPr id="13145156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163" cy="6493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F401A" w14:textId="77777777" w:rsidR="006774EA" w:rsidRDefault="00A30B88">
      <w:pPr>
        <w:pStyle w:val="Heading1"/>
      </w:pPr>
      <w:r>
        <w:t>Formal Atomic DEVS Specifications</w:t>
      </w:r>
    </w:p>
    <w:p w14:paraId="5F2ADC71" w14:textId="77777777" w:rsidR="006774EA" w:rsidRDefault="00A30B88">
      <w:r>
        <w:t>Each atomic model is specified in the form:</w:t>
      </w:r>
      <w:r>
        <w:br/>
        <w:t>M = &lt; X, S, Y, δint, δext, λ, ta &gt;</w:t>
      </w:r>
    </w:p>
    <w:p w14:paraId="0A57C155" w14:textId="1FF45CD6" w:rsidR="006774EA" w:rsidRDefault="00A30B88">
      <w:pPr>
        <w:pStyle w:val="Heading2"/>
      </w:pPr>
      <w:r>
        <w:t xml:space="preserve">ECall (Call router) </w:t>
      </w:r>
    </w:p>
    <w:p w14:paraId="63A08B08" w14:textId="77777777" w:rsidR="006774EA" w:rsidRDefault="00A30B88">
      <w:r>
        <w:t>X = { inside_call:int, outside_call:int }</w:t>
      </w:r>
    </w:p>
    <w:p w14:paraId="210291BE" w14:textId="77777777" w:rsidR="006774EA" w:rsidRDefault="00A30B88">
      <w:r>
        <w:lastRenderedPageBreak/>
        <w:t>Y = { call_gen:int }</w:t>
      </w:r>
    </w:p>
    <w:p w14:paraId="7A9DE5B6" w14:textId="77777777" w:rsidR="006774EA" w:rsidRDefault="00A30B88">
      <w:r>
        <w:t>S = { phase ∈ {PASSIVE, ACTIVE}, pending_call:int or ⊥ }</w:t>
      </w:r>
    </w:p>
    <w:p w14:paraId="16826018" w14:textId="77777777" w:rsidR="006774EA" w:rsidRDefault="00A30B88">
      <w:r>
        <w:t>ta(PASSIVE)=∞, ta(ACTIVE)=0</w:t>
      </w:r>
    </w:p>
    <w:p w14:paraId="22AD3EA1" w14:textId="77777777" w:rsidR="006774EA" w:rsidRDefault="00A30B88">
      <w:r>
        <w:t>λ(ACTIVE) outputs call_gen = pending_call</w:t>
      </w:r>
    </w:p>
    <w:p w14:paraId="6B486C05" w14:textId="77777777" w:rsidR="006774EA" w:rsidRDefault="00A30B88">
      <w:r>
        <w:t>δint(ACTIVE) = PASSIVE (clear pending_call)</w:t>
      </w:r>
    </w:p>
    <w:p w14:paraId="5464EB3C" w14:textId="77777777" w:rsidR="006774EA" w:rsidRDefault="00A30B88">
      <w:r>
        <w:t>δext:</w:t>
      </w:r>
    </w:p>
    <w:p w14:paraId="3EA13A88" w14:textId="77777777" w:rsidR="006774EA" w:rsidRDefault="00A30B88">
      <w:r>
        <w:t>• If an inside_call arrives (at any time): set pending_call = inside_call, phase=ACTIVE</w:t>
      </w:r>
    </w:p>
    <w:p w14:paraId="4A4F5629" w14:textId="77777777" w:rsidR="006774EA" w:rsidRDefault="00A30B88">
      <w:r>
        <w:t>• Else if only an outside_call arrives: set pending_call = outside_call, phase=ACTIVE</w:t>
      </w:r>
    </w:p>
    <w:p w14:paraId="60A94C2B" w14:textId="77777777" w:rsidR="006774EA" w:rsidRDefault="00A30B88">
      <w:r>
        <w:t>Tie rule if both arrive simultaneously: inside_call has priority over outside_call.</w:t>
      </w:r>
    </w:p>
    <w:p w14:paraId="59DBEF54" w14:textId="7C9A363C" w:rsidR="006774EA" w:rsidRDefault="00A30B88">
      <w:pPr>
        <w:pStyle w:val="Heading2"/>
      </w:pPr>
      <w:r>
        <w:t xml:space="preserve">EVehicle (Travel delay) </w:t>
      </w:r>
    </w:p>
    <w:p w14:paraId="65793DF5" w14:textId="77777777" w:rsidR="006774EA" w:rsidRDefault="00A30B88">
      <w:r>
        <w:t>X = { in:int }  // travel time command</w:t>
      </w:r>
    </w:p>
    <w:p w14:paraId="774AD50A" w14:textId="77777777" w:rsidR="006774EA" w:rsidRDefault="00A30B88">
      <w:r>
        <w:t>Y = { out:int } // completion feedback</w:t>
      </w:r>
    </w:p>
    <w:p w14:paraId="0CDBD633" w14:textId="77777777" w:rsidR="006774EA" w:rsidRDefault="00A30B88">
      <w:r>
        <w:t>S = { phase ∈ {IDLE, MOVING}, travel_time:int }</w:t>
      </w:r>
    </w:p>
    <w:p w14:paraId="68B515DA" w14:textId="77777777" w:rsidR="006774EA" w:rsidRDefault="00A30B88">
      <w:r>
        <w:t>ta(IDLE)=∞, ta(MOVING)=travel_time</w:t>
      </w:r>
    </w:p>
    <w:p w14:paraId="0614364C" w14:textId="77777777" w:rsidR="006774EA" w:rsidRDefault="00A30B88">
      <w:r>
        <w:t>λ(MOVING) outputs out = travel_time</w:t>
      </w:r>
    </w:p>
    <w:p w14:paraId="5073BCE1" w14:textId="77777777" w:rsidR="006774EA" w:rsidRDefault="00A30B88">
      <w:r>
        <w:t>δint(MOVING) = IDLE</w:t>
      </w:r>
    </w:p>
    <w:p w14:paraId="0321D138" w14:textId="77777777" w:rsidR="006774EA" w:rsidRDefault="00A30B88">
      <w:r>
        <w:t>δext:</w:t>
      </w:r>
    </w:p>
    <w:p w14:paraId="4363FDC7" w14:textId="77777777" w:rsidR="006774EA" w:rsidRDefault="00A30B88">
      <w:r>
        <w:t>• If in arrives when IDLE: set travel_time=in and phase=MOVING</w:t>
      </w:r>
    </w:p>
    <w:p w14:paraId="6E0B8A1E" w14:textId="77777777" w:rsidR="006774EA" w:rsidRDefault="00A30B88">
      <w:r>
        <w:t>• If in arrives when MOVING: ignore (controller should not issue a new command while moving).</w:t>
      </w:r>
    </w:p>
    <w:p w14:paraId="4BBE9509" w14:textId="431F9A5A" w:rsidR="006774EA" w:rsidRDefault="00A30B88">
      <w:pPr>
        <w:pStyle w:val="Heading2"/>
      </w:pPr>
      <w:r>
        <w:t xml:space="preserve">EControl (Scheduler/controller) </w:t>
      </w:r>
    </w:p>
    <w:p w14:paraId="69686916" w14:textId="77777777" w:rsidR="006774EA" w:rsidRDefault="00A30B88">
      <w:r>
        <w:t>X = { acall:int, fback:int }</w:t>
      </w:r>
    </w:p>
    <w:p w14:paraId="659463A1" w14:textId="77777777" w:rsidR="006774EA" w:rsidRDefault="00A30B88">
      <w:r>
        <w:t>Y = { timem:int, floor:int }</w:t>
      </w:r>
    </w:p>
    <w:p w14:paraId="08BF143F" w14:textId="77777777" w:rsidR="006774EA" w:rsidRDefault="00A30B88">
      <w:r>
        <w:t>S = { phase ∈ {IDLE, ISSUE_MOVE, WAIT_DONE, ARRIVED}, current_floor:int, target_floor:int, queue: list&lt;int&gt; }</w:t>
      </w:r>
    </w:p>
    <w:p w14:paraId="257878EC" w14:textId="77777777" w:rsidR="006774EA" w:rsidRDefault="00A30B88">
      <w:r>
        <w:t>ta(IDLE)=∞, ta(WAIT_DONE)=∞, ta(ISSUE_MOVE)=0, ta(ARRIVED)=0</w:t>
      </w:r>
    </w:p>
    <w:p w14:paraId="19C3CCE1" w14:textId="77777777" w:rsidR="006774EA" w:rsidRDefault="00A30B88">
      <w:r>
        <w:t>λ(ISSUE_MOVE) outputs timem = |target_floor − current_floor|</w:t>
      </w:r>
    </w:p>
    <w:p w14:paraId="079790BC" w14:textId="77777777" w:rsidR="006774EA" w:rsidRDefault="00A30B88">
      <w:r>
        <w:lastRenderedPageBreak/>
        <w:t>λ(ARRIVED) outputs floor = target_floor</w:t>
      </w:r>
    </w:p>
    <w:p w14:paraId="5C982A3A" w14:textId="77777777" w:rsidR="006774EA" w:rsidRDefault="00A30B88">
      <w:r>
        <w:t>δint:</w:t>
      </w:r>
    </w:p>
    <w:p w14:paraId="5498DA2C" w14:textId="77777777" w:rsidR="006774EA" w:rsidRDefault="00A30B88">
      <w:r>
        <w:t>• ISSUE_MOVE → WAIT_DONE</w:t>
      </w:r>
    </w:p>
    <w:p w14:paraId="06F6A16E" w14:textId="77777777" w:rsidR="006774EA" w:rsidRDefault="00A30B88">
      <w:r>
        <w:t>• ARRIVED updates current_floor=target_floor and either:</w:t>
      </w:r>
    </w:p>
    <w:p w14:paraId="3E9BAB77" w14:textId="77777777" w:rsidR="006774EA" w:rsidRDefault="00A30B88">
      <w:r>
        <w:t xml:space="preserve">  – if queue empty: → IDLE</w:t>
      </w:r>
    </w:p>
    <w:p w14:paraId="750DB80A" w14:textId="77777777" w:rsidR="006774EA" w:rsidRDefault="00A30B88">
      <w:r>
        <w:t xml:space="preserve">  – else: pop next target_floor and → ISSUE_MOVE</w:t>
      </w:r>
    </w:p>
    <w:p w14:paraId="2A5A403C" w14:textId="77777777" w:rsidR="006774EA" w:rsidRDefault="00A30B88">
      <w:r>
        <w:t>δext:</w:t>
      </w:r>
    </w:p>
    <w:p w14:paraId="635F0726" w14:textId="77777777" w:rsidR="006774EA" w:rsidRDefault="00A30B88">
      <w:r>
        <w:t>• On acall: if phase is IDLE, set target_floor=acall and phase=ISSUE_MOVE; else append acall to queue.</w:t>
      </w:r>
    </w:p>
    <w:p w14:paraId="4FA23656" w14:textId="77777777" w:rsidR="006774EA" w:rsidRDefault="00A30B88">
      <w:r>
        <w:t>• On fback (any completion message) when WAIT_DONE: set phase=ARRIVED.</w:t>
      </w:r>
    </w:p>
    <w:p w14:paraId="1D0B72E9" w14:textId="77777777" w:rsidR="006774EA" w:rsidRDefault="00A30B88">
      <w:r>
        <w:t>Note: This controller intentionally uses FIFO scheduling and avoids updating current_floor until a completion feedback (fback) is received.</w:t>
      </w:r>
    </w:p>
    <w:p w14:paraId="5F201A97" w14:textId="1162CD08" w:rsidR="006774EA" w:rsidRDefault="00A30B88" w:rsidP="00F535B8">
      <w:pPr>
        <w:pStyle w:val="Heading1"/>
      </w:pPr>
      <w:r>
        <w:t xml:space="preserve">Experimentation Framework </w:t>
      </w:r>
    </w:p>
    <w:p w14:paraId="6DA90B7D" w14:textId="77777777" w:rsidR="006774EA" w:rsidRDefault="00A30B88">
      <w:pPr>
        <w:pStyle w:val="Heading2"/>
      </w:pPr>
      <w:r>
        <w:t>Atomic model experiments</w:t>
      </w:r>
    </w:p>
    <w:p w14:paraId="3BDAB6D6" w14:textId="675C8EB4" w:rsidR="00B8390F" w:rsidRPr="00B8390F" w:rsidRDefault="00B8390F" w:rsidP="00B8390F">
      <w:r>
        <w:t>The following experiments validate the atomic model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867"/>
        <w:gridCol w:w="1728"/>
        <w:gridCol w:w="1728"/>
      </w:tblGrid>
      <w:tr w:rsidR="006774EA" w14:paraId="130E1C7B" w14:textId="77777777" w:rsidTr="00710AC8">
        <w:tc>
          <w:tcPr>
            <w:tcW w:w="1728" w:type="dxa"/>
          </w:tcPr>
          <w:p w14:paraId="092AA530" w14:textId="77777777" w:rsidR="006774EA" w:rsidRDefault="00A30B88">
            <w:r>
              <w:rPr>
                <w:b/>
              </w:rPr>
              <w:t>Experiment ID</w:t>
            </w:r>
          </w:p>
        </w:tc>
        <w:tc>
          <w:tcPr>
            <w:tcW w:w="1728" w:type="dxa"/>
          </w:tcPr>
          <w:p w14:paraId="440FCFC5" w14:textId="77777777" w:rsidR="006774EA" w:rsidRDefault="00A30B88">
            <w:r>
              <w:rPr>
                <w:b/>
              </w:rPr>
              <w:t>Model</w:t>
            </w:r>
          </w:p>
        </w:tc>
        <w:tc>
          <w:tcPr>
            <w:tcW w:w="1867" w:type="dxa"/>
          </w:tcPr>
          <w:p w14:paraId="2DA28E49" w14:textId="77777777" w:rsidR="006774EA" w:rsidRDefault="00A30B88">
            <w:r>
              <w:rPr>
                <w:b/>
              </w:rPr>
              <w:t>Inputs (time:port=value)</w:t>
            </w:r>
          </w:p>
        </w:tc>
        <w:tc>
          <w:tcPr>
            <w:tcW w:w="1728" w:type="dxa"/>
          </w:tcPr>
          <w:p w14:paraId="50395891" w14:textId="77777777" w:rsidR="006774EA" w:rsidRDefault="00A30B88">
            <w:r>
              <w:rPr>
                <w:b/>
              </w:rPr>
              <w:t>Expected output</w:t>
            </w:r>
          </w:p>
        </w:tc>
        <w:tc>
          <w:tcPr>
            <w:tcW w:w="1728" w:type="dxa"/>
          </w:tcPr>
          <w:p w14:paraId="4307888B" w14:textId="77777777" w:rsidR="006774EA" w:rsidRDefault="00A30B88">
            <w:r>
              <w:rPr>
                <w:b/>
              </w:rPr>
              <w:t>Purpose</w:t>
            </w:r>
          </w:p>
        </w:tc>
      </w:tr>
      <w:tr w:rsidR="00710AC8" w14:paraId="09ACA350" w14:textId="77777777" w:rsidTr="00710AC8">
        <w:tc>
          <w:tcPr>
            <w:tcW w:w="1728" w:type="dxa"/>
          </w:tcPr>
          <w:p w14:paraId="1F676850" w14:textId="77777777" w:rsidR="00710AC8" w:rsidRDefault="00710AC8" w:rsidP="00710AC8">
            <w:r>
              <w:t>A1</w:t>
            </w:r>
          </w:p>
        </w:tc>
        <w:tc>
          <w:tcPr>
            <w:tcW w:w="1728" w:type="dxa"/>
          </w:tcPr>
          <w:p w14:paraId="5D197F6E" w14:textId="77777777" w:rsidR="00710AC8" w:rsidRDefault="00710AC8" w:rsidP="00710AC8">
            <w:r>
              <w:t>ECall</w:t>
            </w:r>
          </w:p>
        </w:tc>
        <w:tc>
          <w:tcPr>
            <w:tcW w:w="1867" w:type="dxa"/>
          </w:tcPr>
          <w:p w14:paraId="57D68E6D" w14:textId="77777777" w:rsidR="00710AC8" w:rsidRDefault="00710AC8" w:rsidP="00710AC8">
            <w:proofErr w:type="spellStart"/>
            <w:r>
              <w:t>inside_call</w:t>
            </w:r>
            <w:proofErr w:type="spellEnd"/>
            <w:r>
              <w:t>: 11→3, 18→2, 20→3, 45→3</w:t>
            </w:r>
          </w:p>
          <w:p w14:paraId="363A8BE8" w14:textId="5D22D16C" w:rsidR="00710AC8" w:rsidRDefault="00710AC8" w:rsidP="00710AC8">
            <w:proofErr w:type="spellStart"/>
            <w:r>
              <w:t>outside_call</w:t>
            </w:r>
            <w:proofErr w:type="spellEnd"/>
            <w:r>
              <w:t>: 0→0 (empty)</w:t>
            </w:r>
          </w:p>
        </w:tc>
        <w:tc>
          <w:tcPr>
            <w:tcW w:w="1728" w:type="dxa"/>
          </w:tcPr>
          <w:p w14:paraId="7F16212A" w14:textId="658A9A25" w:rsidR="00710AC8" w:rsidRDefault="00710AC8" w:rsidP="00710AC8">
            <w:proofErr w:type="spellStart"/>
            <w:r>
              <w:t>call_gen</w:t>
            </w:r>
            <w:proofErr w:type="spellEnd"/>
            <w:r>
              <w:t>: 0→0, 11→3, 18→2, 20→3, 45→3</w:t>
            </w:r>
          </w:p>
        </w:tc>
        <w:tc>
          <w:tcPr>
            <w:tcW w:w="1728" w:type="dxa"/>
          </w:tcPr>
          <w:p w14:paraId="0F0338F4" w14:textId="77777777" w:rsidR="00710AC8" w:rsidRDefault="00710AC8" w:rsidP="00710AC8">
            <w:r>
              <w:t>Basic inside call forwarding</w:t>
            </w:r>
          </w:p>
        </w:tc>
      </w:tr>
      <w:tr w:rsidR="00710AC8" w14:paraId="07E4B602" w14:textId="77777777" w:rsidTr="00710AC8">
        <w:tc>
          <w:tcPr>
            <w:tcW w:w="1728" w:type="dxa"/>
          </w:tcPr>
          <w:p w14:paraId="3F01F028" w14:textId="77777777" w:rsidR="00710AC8" w:rsidRDefault="00710AC8" w:rsidP="00710AC8">
            <w:r>
              <w:t>A2</w:t>
            </w:r>
          </w:p>
        </w:tc>
        <w:tc>
          <w:tcPr>
            <w:tcW w:w="1728" w:type="dxa"/>
          </w:tcPr>
          <w:p w14:paraId="4866FBEF" w14:textId="77777777" w:rsidR="00710AC8" w:rsidRDefault="00710AC8" w:rsidP="00710AC8">
            <w:r>
              <w:t>ECall</w:t>
            </w:r>
          </w:p>
        </w:tc>
        <w:tc>
          <w:tcPr>
            <w:tcW w:w="1867" w:type="dxa"/>
          </w:tcPr>
          <w:p w14:paraId="6509223A" w14:textId="77777777" w:rsidR="00710AC8" w:rsidRDefault="00710AC8" w:rsidP="00710AC8">
            <w:proofErr w:type="spellStart"/>
            <w:r>
              <w:t>inside_call</w:t>
            </w:r>
            <w:proofErr w:type="spellEnd"/>
            <w:r>
              <w:t>: 0→0 (empty)</w:t>
            </w:r>
          </w:p>
          <w:p w14:paraId="31DBCBA7" w14:textId="2A730102" w:rsidR="00710AC8" w:rsidRDefault="00710AC8" w:rsidP="00710AC8">
            <w:proofErr w:type="spellStart"/>
            <w:r>
              <w:t>outside_call</w:t>
            </w:r>
            <w:proofErr w:type="spellEnd"/>
            <w:r>
              <w:t>: 5→2, 11→1, 15→2, 25→1, 45→2</w:t>
            </w:r>
          </w:p>
        </w:tc>
        <w:tc>
          <w:tcPr>
            <w:tcW w:w="1728" w:type="dxa"/>
          </w:tcPr>
          <w:p w14:paraId="5820989D" w14:textId="1F7CF481" w:rsidR="00710AC8" w:rsidRDefault="00710AC8" w:rsidP="00710AC8">
            <w:proofErr w:type="spellStart"/>
            <w:r>
              <w:t>call_gen</w:t>
            </w:r>
            <w:proofErr w:type="spellEnd"/>
            <w:r>
              <w:t>: 0→0, 5→2, 11→1, 15→2, 25→1, 45→2</w:t>
            </w:r>
          </w:p>
        </w:tc>
        <w:tc>
          <w:tcPr>
            <w:tcW w:w="1728" w:type="dxa"/>
          </w:tcPr>
          <w:p w14:paraId="758B9BCB" w14:textId="77777777" w:rsidR="00710AC8" w:rsidRDefault="00710AC8" w:rsidP="00710AC8">
            <w:r>
              <w:t>Basic outside call forwarding</w:t>
            </w:r>
          </w:p>
        </w:tc>
      </w:tr>
      <w:tr w:rsidR="00710AC8" w14:paraId="1A5A72B1" w14:textId="77777777" w:rsidTr="00710AC8">
        <w:tc>
          <w:tcPr>
            <w:tcW w:w="1728" w:type="dxa"/>
          </w:tcPr>
          <w:p w14:paraId="6C27168F" w14:textId="77777777" w:rsidR="00710AC8" w:rsidRDefault="00710AC8" w:rsidP="00710AC8">
            <w:r>
              <w:t>A3</w:t>
            </w:r>
          </w:p>
        </w:tc>
        <w:tc>
          <w:tcPr>
            <w:tcW w:w="1728" w:type="dxa"/>
          </w:tcPr>
          <w:p w14:paraId="32994FC1" w14:textId="77777777" w:rsidR="00710AC8" w:rsidRDefault="00710AC8" w:rsidP="00710AC8">
            <w:r>
              <w:t>ECall</w:t>
            </w:r>
          </w:p>
        </w:tc>
        <w:tc>
          <w:tcPr>
            <w:tcW w:w="1867" w:type="dxa"/>
          </w:tcPr>
          <w:p w14:paraId="550A6D36" w14:textId="77777777" w:rsidR="00710AC8" w:rsidRDefault="00710AC8" w:rsidP="00710AC8">
            <w:proofErr w:type="spellStart"/>
            <w:r>
              <w:t>inside_call</w:t>
            </w:r>
            <w:proofErr w:type="spellEnd"/>
            <w:r>
              <w:t>: 11→3, 18→2, 20→3, 45→3</w:t>
            </w:r>
          </w:p>
          <w:p w14:paraId="3E9576DB" w14:textId="0C0C9B9E" w:rsidR="00710AC8" w:rsidRDefault="00710AC8" w:rsidP="00710AC8">
            <w:proofErr w:type="spellStart"/>
            <w:r>
              <w:t>outside_call</w:t>
            </w:r>
            <w:proofErr w:type="spellEnd"/>
            <w:r>
              <w:t>: 5→2, 11→1, 15→2, 25→1, 45→2</w:t>
            </w:r>
          </w:p>
        </w:tc>
        <w:tc>
          <w:tcPr>
            <w:tcW w:w="1728" w:type="dxa"/>
          </w:tcPr>
          <w:p w14:paraId="06FD7DF0" w14:textId="3C7CD3A8" w:rsidR="00710AC8" w:rsidRDefault="00710AC8" w:rsidP="00710AC8">
            <w:proofErr w:type="spellStart"/>
            <w:r>
              <w:t>call_gen</w:t>
            </w:r>
            <w:proofErr w:type="spellEnd"/>
            <w:r>
              <w:t>: 5→2, 11→3, 15→2, 18→2, 20→3, 25→1, 45→3</w:t>
            </w:r>
          </w:p>
        </w:tc>
        <w:tc>
          <w:tcPr>
            <w:tcW w:w="1728" w:type="dxa"/>
          </w:tcPr>
          <w:p w14:paraId="45D51383" w14:textId="77777777" w:rsidR="00710AC8" w:rsidRDefault="00710AC8" w:rsidP="00710AC8">
            <w:r>
              <w:t>Simultaneous calls, inside priority</w:t>
            </w:r>
          </w:p>
        </w:tc>
      </w:tr>
      <w:tr w:rsidR="00710AC8" w14:paraId="4E5CE694" w14:textId="77777777" w:rsidTr="00710AC8">
        <w:tc>
          <w:tcPr>
            <w:tcW w:w="1728" w:type="dxa"/>
          </w:tcPr>
          <w:p w14:paraId="1AEEAB92" w14:textId="77777777" w:rsidR="00710AC8" w:rsidRDefault="00710AC8" w:rsidP="00710AC8">
            <w:r>
              <w:lastRenderedPageBreak/>
              <w:t>A4</w:t>
            </w:r>
          </w:p>
        </w:tc>
        <w:tc>
          <w:tcPr>
            <w:tcW w:w="1728" w:type="dxa"/>
          </w:tcPr>
          <w:p w14:paraId="5138CD84" w14:textId="77777777" w:rsidR="00710AC8" w:rsidRDefault="00710AC8" w:rsidP="00710AC8">
            <w:r>
              <w:t>EVehicle</w:t>
            </w:r>
          </w:p>
        </w:tc>
        <w:tc>
          <w:tcPr>
            <w:tcW w:w="1867" w:type="dxa"/>
          </w:tcPr>
          <w:p w14:paraId="0B3113C1" w14:textId="72CE6B4D" w:rsidR="00710AC8" w:rsidRDefault="00710AC8" w:rsidP="00710AC8">
            <w:r>
              <w:t>in: 0→2</w:t>
            </w:r>
          </w:p>
        </w:tc>
        <w:tc>
          <w:tcPr>
            <w:tcW w:w="1728" w:type="dxa"/>
          </w:tcPr>
          <w:p w14:paraId="74CF7B92" w14:textId="0AB53C7D" w:rsidR="00710AC8" w:rsidRDefault="00710AC8" w:rsidP="00710AC8">
            <w:r>
              <w:t>out: 2→2</w:t>
            </w:r>
          </w:p>
        </w:tc>
        <w:tc>
          <w:tcPr>
            <w:tcW w:w="1728" w:type="dxa"/>
          </w:tcPr>
          <w:p w14:paraId="56C4938A" w14:textId="77777777" w:rsidR="00710AC8" w:rsidRDefault="00710AC8" w:rsidP="00710AC8">
            <w:r>
              <w:t>Delay behavior</w:t>
            </w:r>
          </w:p>
        </w:tc>
      </w:tr>
      <w:tr w:rsidR="00710AC8" w14:paraId="0F599D44" w14:textId="77777777" w:rsidTr="00710AC8">
        <w:tc>
          <w:tcPr>
            <w:tcW w:w="1728" w:type="dxa"/>
          </w:tcPr>
          <w:p w14:paraId="5D06A69D" w14:textId="77777777" w:rsidR="00710AC8" w:rsidRDefault="00710AC8" w:rsidP="00710AC8">
            <w:r>
              <w:t>A5</w:t>
            </w:r>
          </w:p>
        </w:tc>
        <w:tc>
          <w:tcPr>
            <w:tcW w:w="1728" w:type="dxa"/>
          </w:tcPr>
          <w:p w14:paraId="6332AF9F" w14:textId="77777777" w:rsidR="00710AC8" w:rsidRDefault="00710AC8" w:rsidP="00710AC8">
            <w:r>
              <w:t>EControl</w:t>
            </w:r>
          </w:p>
        </w:tc>
        <w:tc>
          <w:tcPr>
            <w:tcW w:w="1867" w:type="dxa"/>
          </w:tcPr>
          <w:p w14:paraId="757975DE" w14:textId="77777777" w:rsidR="00710AC8" w:rsidRDefault="00710AC8" w:rsidP="00710AC8">
            <w:proofErr w:type="spellStart"/>
            <w:r>
              <w:t>acall</w:t>
            </w:r>
            <w:proofErr w:type="spellEnd"/>
            <w:r>
              <w:t>: 0→3</w:t>
            </w:r>
          </w:p>
          <w:p w14:paraId="2A8857C1" w14:textId="4FABBECF" w:rsidR="00710AC8" w:rsidRDefault="00710AC8" w:rsidP="00710AC8">
            <w:proofErr w:type="spellStart"/>
            <w:r>
              <w:t>fback</w:t>
            </w:r>
            <w:proofErr w:type="spellEnd"/>
            <w:r>
              <w:t>: 2→2</w:t>
            </w:r>
          </w:p>
        </w:tc>
        <w:tc>
          <w:tcPr>
            <w:tcW w:w="1728" w:type="dxa"/>
          </w:tcPr>
          <w:p w14:paraId="1BADCF4F" w14:textId="77777777" w:rsidR="00710AC8" w:rsidRDefault="00710AC8" w:rsidP="00710AC8">
            <w:proofErr w:type="spellStart"/>
            <w:r>
              <w:t>timem</w:t>
            </w:r>
            <w:proofErr w:type="spellEnd"/>
            <w:r>
              <w:t>: 0→2</w:t>
            </w:r>
          </w:p>
          <w:p w14:paraId="4B9B5DA8" w14:textId="75F6CB1C" w:rsidR="00710AC8" w:rsidRDefault="00710AC8" w:rsidP="00710AC8">
            <w:r>
              <w:t>floor: 2→3</w:t>
            </w:r>
          </w:p>
        </w:tc>
        <w:tc>
          <w:tcPr>
            <w:tcW w:w="1728" w:type="dxa"/>
          </w:tcPr>
          <w:p w14:paraId="2264C801" w14:textId="77777777" w:rsidR="00710AC8" w:rsidRDefault="00710AC8" w:rsidP="00710AC8">
            <w:r>
              <w:t>Single request: compute travel time, then report arrival on feedback</w:t>
            </w:r>
          </w:p>
        </w:tc>
      </w:tr>
      <w:tr w:rsidR="00710AC8" w14:paraId="28B96F0D" w14:textId="77777777" w:rsidTr="00710AC8">
        <w:tc>
          <w:tcPr>
            <w:tcW w:w="1728" w:type="dxa"/>
          </w:tcPr>
          <w:p w14:paraId="7BF2F771" w14:textId="77777777" w:rsidR="00710AC8" w:rsidRDefault="00710AC8" w:rsidP="00710AC8">
            <w:r>
              <w:t>A6</w:t>
            </w:r>
          </w:p>
        </w:tc>
        <w:tc>
          <w:tcPr>
            <w:tcW w:w="1728" w:type="dxa"/>
          </w:tcPr>
          <w:p w14:paraId="330B9DAB" w14:textId="77777777" w:rsidR="00710AC8" w:rsidRDefault="00710AC8" w:rsidP="00710AC8">
            <w:r>
              <w:t>EControl</w:t>
            </w:r>
          </w:p>
        </w:tc>
        <w:tc>
          <w:tcPr>
            <w:tcW w:w="1867" w:type="dxa"/>
          </w:tcPr>
          <w:p w14:paraId="1692D530" w14:textId="77777777" w:rsidR="00710AC8" w:rsidRDefault="00710AC8" w:rsidP="00710AC8">
            <w:proofErr w:type="spellStart"/>
            <w:r>
              <w:t>acall</w:t>
            </w:r>
            <w:proofErr w:type="spellEnd"/>
            <w:r>
              <w:t>: 0→4, 1→2</w:t>
            </w:r>
          </w:p>
          <w:p w14:paraId="5FAC6716" w14:textId="1A095FB1" w:rsidR="00710AC8" w:rsidRDefault="00710AC8" w:rsidP="00710AC8">
            <w:proofErr w:type="spellStart"/>
            <w:r>
              <w:t>fback</w:t>
            </w:r>
            <w:proofErr w:type="spellEnd"/>
            <w:r>
              <w:t>: 3→3, 5→2</w:t>
            </w:r>
          </w:p>
        </w:tc>
        <w:tc>
          <w:tcPr>
            <w:tcW w:w="1728" w:type="dxa"/>
          </w:tcPr>
          <w:p w14:paraId="42F53DDF" w14:textId="77777777" w:rsidR="00710AC8" w:rsidRDefault="00710AC8" w:rsidP="00710AC8">
            <w:proofErr w:type="spellStart"/>
            <w:r>
              <w:t>timem</w:t>
            </w:r>
            <w:proofErr w:type="spellEnd"/>
            <w:r>
              <w:t>: 0→3, 3→2</w:t>
            </w:r>
          </w:p>
          <w:p w14:paraId="73FB9925" w14:textId="55535B31" w:rsidR="00710AC8" w:rsidRDefault="00710AC8" w:rsidP="00710AC8">
            <w:r>
              <w:t>floor: 3→4, 5→2</w:t>
            </w:r>
          </w:p>
        </w:tc>
        <w:tc>
          <w:tcPr>
            <w:tcW w:w="1728" w:type="dxa"/>
          </w:tcPr>
          <w:p w14:paraId="162F1EB3" w14:textId="77777777" w:rsidR="00710AC8" w:rsidRDefault="00710AC8" w:rsidP="00710AC8">
            <w:r>
              <w:t>Queued call while moving (FIFO). Second call enqueued during WAIT_DONE</w:t>
            </w:r>
          </w:p>
        </w:tc>
      </w:tr>
    </w:tbl>
    <w:p w14:paraId="6CE61E23" w14:textId="77777777" w:rsidR="006774EA" w:rsidRDefault="00A30B88">
      <w:pPr>
        <w:pStyle w:val="Heading2"/>
      </w:pPr>
      <w:r>
        <w:t>Coupled and integration experiments</w:t>
      </w:r>
    </w:p>
    <w:p w14:paraId="531F0B71" w14:textId="77777777" w:rsidR="006774EA" w:rsidRDefault="00A30B88">
      <w:r>
        <w:t>The following experiments validate the coupled model and then the full top model: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5"/>
        <w:gridCol w:w="1924"/>
        <w:gridCol w:w="1922"/>
        <w:gridCol w:w="1665"/>
        <w:gridCol w:w="1660"/>
      </w:tblGrid>
      <w:tr w:rsidR="006774EA" w14:paraId="5ACAA196" w14:textId="77777777" w:rsidTr="00710AC8">
        <w:trPr>
          <w:jc w:val="center"/>
        </w:trPr>
        <w:tc>
          <w:tcPr>
            <w:tcW w:w="1685" w:type="dxa"/>
          </w:tcPr>
          <w:p w14:paraId="6906C916" w14:textId="77777777" w:rsidR="006774EA" w:rsidRDefault="00A30B88">
            <w:r>
              <w:rPr>
                <w:b/>
              </w:rPr>
              <w:t>Experiment ID</w:t>
            </w:r>
          </w:p>
        </w:tc>
        <w:tc>
          <w:tcPr>
            <w:tcW w:w="1924" w:type="dxa"/>
          </w:tcPr>
          <w:p w14:paraId="445D456E" w14:textId="77777777" w:rsidR="006774EA" w:rsidRDefault="00A30B88">
            <w:r>
              <w:rPr>
                <w:b/>
              </w:rPr>
              <w:t>Model</w:t>
            </w:r>
          </w:p>
        </w:tc>
        <w:tc>
          <w:tcPr>
            <w:tcW w:w="1922" w:type="dxa"/>
          </w:tcPr>
          <w:p w14:paraId="493D7124" w14:textId="77777777" w:rsidR="006774EA" w:rsidRDefault="00A30B88">
            <w:r>
              <w:rPr>
                <w:b/>
              </w:rPr>
              <w:t>Inputs (time:port=value)</w:t>
            </w:r>
          </w:p>
        </w:tc>
        <w:tc>
          <w:tcPr>
            <w:tcW w:w="1665" w:type="dxa"/>
          </w:tcPr>
          <w:p w14:paraId="552A464C" w14:textId="77777777" w:rsidR="006774EA" w:rsidRDefault="00A30B88">
            <w:r>
              <w:rPr>
                <w:b/>
              </w:rPr>
              <w:t>Expected output</w:t>
            </w:r>
          </w:p>
        </w:tc>
        <w:tc>
          <w:tcPr>
            <w:tcW w:w="1660" w:type="dxa"/>
          </w:tcPr>
          <w:p w14:paraId="51D7B1BE" w14:textId="77777777" w:rsidR="006774EA" w:rsidRDefault="00A30B88">
            <w:r>
              <w:rPr>
                <w:b/>
              </w:rPr>
              <w:t>Purpose</w:t>
            </w:r>
          </w:p>
        </w:tc>
      </w:tr>
      <w:tr w:rsidR="00710AC8" w14:paraId="642E7861" w14:textId="77777777" w:rsidTr="00710AC8">
        <w:trPr>
          <w:jc w:val="center"/>
        </w:trPr>
        <w:tc>
          <w:tcPr>
            <w:tcW w:w="1685" w:type="dxa"/>
          </w:tcPr>
          <w:p w14:paraId="2AA5CFFC" w14:textId="77777777" w:rsidR="00710AC8" w:rsidRDefault="00710AC8" w:rsidP="00710AC8">
            <w:r>
              <w:t>C1</w:t>
            </w:r>
          </w:p>
        </w:tc>
        <w:tc>
          <w:tcPr>
            <w:tcW w:w="1924" w:type="dxa"/>
          </w:tcPr>
          <w:p w14:paraId="3628BDE1" w14:textId="77777777" w:rsidR="00710AC8" w:rsidRDefault="00710AC8" w:rsidP="00710AC8">
            <w:r>
              <w:t>ElevatorCoupled</w:t>
            </w:r>
          </w:p>
        </w:tc>
        <w:tc>
          <w:tcPr>
            <w:tcW w:w="1922" w:type="dxa"/>
          </w:tcPr>
          <w:p w14:paraId="54093794" w14:textId="04E1C4E9" w:rsidR="00710AC8" w:rsidRDefault="00710AC8" w:rsidP="00710AC8">
            <w:proofErr w:type="spellStart"/>
            <w:r>
              <w:t>acall</w:t>
            </w:r>
            <w:proofErr w:type="spellEnd"/>
            <w:r>
              <w:t>: 5→2, 10→3, 15.5→1, 20→1, 23→2, 25→3, 27.0167→1, 29.5→2, 34→1, 36→3</w:t>
            </w:r>
          </w:p>
        </w:tc>
        <w:tc>
          <w:tcPr>
            <w:tcW w:w="1665" w:type="dxa"/>
          </w:tcPr>
          <w:p w14:paraId="00A6169D" w14:textId="4C193D50" w:rsidR="00710AC8" w:rsidRDefault="00710AC8" w:rsidP="00710AC8">
            <w:r>
              <w:t>floor: 6→2, 11→3, 17.5→1, 20→1, 24→2, 26→3, 29.0167→1, 30.5→2, 35→1, 38→3</w:t>
            </w:r>
          </w:p>
        </w:tc>
        <w:tc>
          <w:tcPr>
            <w:tcW w:w="1660" w:type="dxa"/>
          </w:tcPr>
          <w:p w14:paraId="7EBE4372" w14:textId="77777777" w:rsidR="00710AC8" w:rsidRDefault="00710AC8" w:rsidP="00710AC8">
            <w:r>
              <w:t>Single request end-to-end</w:t>
            </w:r>
          </w:p>
        </w:tc>
      </w:tr>
      <w:tr w:rsidR="00710AC8" w14:paraId="0BF01B85" w14:textId="77777777" w:rsidTr="00710AC8">
        <w:trPr>
          <w:jc w:val="center"/>
        </w:trPr>
        <w:tc>
          <w:tcPr>
            <w:tcW w:w="1685" w:type="dxa"/>
          </w:tcPr>
          <w:p w14:paraId="65CD124E" w14:textId="77777777" w:rsidR="00710AC8" w:rsidRDefault="00710AC8" w:rsidP="00710AC8">
            <w:r>
              <w:t>C2</w:t>
            </w:r>
          </w:p>
        </w:tc>
        <w:tc>
          <w:tcPr>
            <w:tcW w:w="1924" w:type="dxa"/>
          </w:tcPr>
          <w:p w14:paraId="074417DA" w14:textId="77777777" w:rsidR="00710AC8" w:rsidRDefault="00710AC8" w:rsidP="00710AC8">
            <w:r>
              <w:t>ElevatorCoupled</w:t>
            </w:r>
          </w:p>
        </w:tc>
        <w:tc>
          <w:tcPr>
            <w:tcW w:w="1922" w:type="dxa"/>
          </w:tcPr>
          <w:p w14:paraId="5A53ADAE" w14:textId="07B653E3" w:rsidR="00710AC8" w:rsidRDefault="00710AC8" w:rsidP="00710AC8">
            <w:proofErr w:type="spellStart"/>
            <w:r>
              <w:t>acall</w:t>
            </w:r>
            <w:proofErr w:type="spellEnd"/>
            <w:r>
              <w:t>: 0→4, 1→2, 2→5</w:t>
            </w:r>
          </w:p>
        </w:tc>
        <w:tc>
          <w:tcPr>
            <w:tcW w:w="1665" w:type="dxa"/>
          </w:tcPr>
          <w:p w14:paraId="573AE1D9" w14:textId="011D9117" w:rsidR="00710AC8" w:rsidRDefault="00710AC8" w:rsidP="00710AC8">
            <w:r>
              <w:t>floor: 3→4, 5→2, 8→5</w:t>
            </w:r>
          </w:p>
        </w:tc>
        <w:tc>
          <w:tcPr>
            <w:tcW w:w="1660" w:type="dxa"/>
          </w:tcPr>
          <w:p w14:paraId="08F7226B" w14:textId="77777777" w:rsidR="00710AC8" w:rsidRDefault="00710AC8" w:rsidP="00710AC8">
            <w:r>
              <w:t>Queue behavior</w:t>
            </w:r>
          </w:p>
        </w:tc>
      </w:tr>
      <w:tr w:rsidR="00710AC8" w14:paraId="1D425199" w14:textId="77777777" w:rsidTr="00710AC8">
        <w:trPr>
          <w:jc w:val="center"/>
        </w:trPr>
        <w:tc>
          <w:tcPr>
            <w:tcW w:w="1685" w:type="dxa"/>
          </w:tcPr>
          <w:p w14:paraId="155C7D15" w14:textId="77777777" w:rsidR="00710AC8" w:rsidRDefault="00710AC8" w:rsidP="00710AC8">
            <w:r>
              <w:t>T1</w:t>
            </w:r>
          </w:p>
        </w:tc>
        <w:tc>
          <w:tcPr>
            <w:tcW w:w="1924" w:type="dxa"/>
          </w:tcPr>
          <w:p w14:paraId="18375836" w14:textId="77777777" w:rsidR="00710AC8" w:rsidRDefault="00710AC8" w:rsidP="00710AC8">
            <w:r>
              <w:t>FreightElevatorTop</w:t>
            </w:r>
          </w:p>
        </w:tc>
        <w:tc>
          <w:tcPr>
            <w:tcW w:w="1922" w:type="dxa"/>
          </w:tcPr>
          <w:p w14:paraId="363CA48A" w14:textId="77777777" w:rsidR="00710AC8" w:rsidRDefault="00710AC8" w:rsidP="00710AC8">
            <w:proofErr w:type="spellStart"/>
            <w:r>
              <w:t>inside_call</w:t>
            </w:r>
            <w:proofErr w:type="spellEnd"/>
            <w:r>
              <w:t>: 15→1, 21→3, 25→1, 30→1, 39→1, 54→2</w:t>
            </w:r>
          </w:p>
          <w:p w14:paraId="1E3FD155" w14:textId="4F811381" w:rsidR="00710AC8" w:rsidRDefault="00710AC8" w:rsidP="00710AC8">
            <w:proofErr w:type="spellStart"/>
            <w:r>
              <w:t>outside_call</w:t>
            </w:r>
            <w:proofErr w:type="spellEnd"/>
            <w:r>
              <w:t>: 0→0 (empty)</w:t>
            </w:r>
          </w:p>
        </w:tc>
        <w:tc>
          <w:tcPr>
            <w:tcW w:w="1665" w:type="dxa"/>
          </w:tcPr>
          <w:p w14:paraId="114E68D2" w14:textId="228C9ABC" w:rsidR="00710AC8" w:rsidRDefault="00710AC8" w:rsidP="00710AC8">
            <w:r>
              <w:t>floor: 1→0, 16→1, 23→3, 27→1, 30→1, 39→1, 55→2</w:t>
            </w:r>
          </w:p>
        </w:tc>
        <w:tc>
          <w:tcPr>
            <w:tcW w:w="1660" w:type="dxa"/>
          </w:tcPr>
          <w:p w14:paraId="081809F3" w14:textId="77777777" w:rsidR="00710AC8" w:rsidRDefault="00710AC8" w:rsidP="00710AC8">
            <w:r>
              <w:t>Top-level inside call</w:t>
            </w:r>
          </w:p>
        </w:tc>
      </w:tr>
      <w:tr w:rsidR="00710AC8" w14:paraId="784099B8" w14:textId="77777777" w:rsidTr="00710AC8">
        <w:trPr>
          <w:jc w:val="center"/>
        </w:trPr>
        <w:tc>
          <w:tcPr>
            <w:tcW w:w="1685" w:type="dxa"/>
          </w:tcPr>
          <w:p w14:paraId="14411567" w14:textId="77777777" w:rsidR="00710AC8" w:rsidRDefault="00710AC8" w:rsidP="00710AC8">
            <w:r>
              <w:t>T2</w:t>
            </w:r>
          </w:p>
        </w:tc>
        <w:tc>
          <w:tcPr>
            <w:tcW w:w="1924" w:type="dxa"/>
          </w:tcPr>
          <w:p w14:paraId="1FDEDA73" w14:textId="77777777" w:rsidR="00710AC8" w:rsidRDefault="00710AC8" w:rsidP="00710AC8">
            <w:r>
              <w:t>FreightElevatorTop</w:t>
            </w:r>
          </w:p>
        </w:tc>
        <w:tc>
          <w:tcPr>
            <w:tcW w:w="1922" w:type="dxa"/>
          </w:tcPr>
          <w:p w14:paraId="619E4349" w14:textId="77777777" w:rsidR="00710AC8" w:rsidRDefault="00710AC8" w:rsidP="00710AC8">
            <w:proofErr w:type="spellStart"/>
            <w:r>
              <w:t>inside_call</w:t>
            </w:r>
            <w:proofErr w:type="spellEnd"/>
            <w:r>
              <w:t>: 15→1, 21→3, 25→1, 30→1, 39→1, 54→2</w:t>
            </w:r>
          </w:p>
          <w:p w14:paraId="436F32F0" w14:textId="0F882E1A" w:rsidR="00710AC8" w:rsidRDefault="00710AC8" w:rsidP="00710AC8">
            <w:proofErr w:type="spellStart"/>
            <w:r>
              <w:t>outside_call</w:t>
            </w:r>
            <w:proofErr w:type="spellEnd"/>
            <w:r>
              <w:t>: 12→3, 18→2, 21→2, 28→3, 35→2, 44→3, 57→1, 65→2, 70→3, 75→1</w:t>
            </w:r>
          </w:p>
        </w:tc>
        <w:tc>
          <w:tcPr>
            <w:tcW w:w="1665" w:type="dxa"/>
          </w:tcPr>
          <w:p w14:paraId="1C01EDC4" w14:textId="72BDFB85" w:rsidR="00710AC8" w:rsidRDefault="00710AC8" w:rsidP="00710AC8">
            <w:r>
              <w:t>floor: 14→3, 17→1, 19→2, 22→3, 27→1, 30→3, 32→1, 36→2, 40→1, 46→3, 55→2, 58→1, 66→2, 71→3, 77→1</w:t>
            </w:r>
          </w:p>
        </w:tc>
        <w:tc>
          <w:tcPr>
            <w:tcW w:w="1660" w:type="dxa"/>
          </w:tcPr>
          <w:p w14:paraId="110B441C" w14:textId="77777777" w:rsidR="00710AC8" w:rsidRDefault="00710AC8" w:rsidP="00710AC8">
            <w:r>
              <w:t>Inside priority at top input</w:t>
            </w:r>
          </w:p>
        </w:tc>
      </w:tr>
    </w:tbl>
    <w:p w14:paraId="578ACA7B" w14:textId="36093B61" w:rsidR="006774EA" w:rsidRDefault="006774EA"/>
    <w:p w14:paraId="3C69F8BF" w14:textId="77777777" w:rsidR="007A17FC" w:rsidRDefault="007A17FC" w:rsidP="007A17FC">
      <w:pPr>
        <w:pStyle w:val="Heading1"/>
      </w:pPr>
      <w:r>
        <w:lastRenderedPageBreak/>
        <w:t>Cadmium Implementation and Experiment Results</w:t>
      </w:r>
    </w:p>
    <w:p w14:paraId="7B2BF861" w14:textId="77777777" w:rsidR="007A17FC" w:rsidRDefault="007A17FC" w:rsidP="007A17FC">
      <w:pPr>
        <w:pStyle w:val="Heading2"/>
      </w:pPr>
      <w:r>
        <w:t>Atomic model experiments</w:t>
      </w:r>
    </w:p>
    <w:p w14:paraId="60E49DD8" w14:textId="77777777" w:rsidR="007A17FC" w:rsidRDefault="007A17FC" w:rsidP="007A17FC">
      <w:pPr>
        <w:pStyle w:val="Heading3"/>
      </w:pPr>
      <w:r>
        <w:t xml:space="preserve">Experiment A1 — </w:t>
      </w:r>
      <w:proofErr w:type="spellStart"/>
      <w:r>
        <w:t>ECall</w:t>
      </w:r>
      <w:proofErr w:type="spellEnd"/>
      <w:r>
        <w:t>: inside call forwarding</w:t>
      </w:r>
    </w:p>
    <w:p w14:paraId="3D884401" w14:textId="77777777" w:rsidR="007A17FC" w:rsidRDefault="007A17FC" w:rsidP="007A17FC">
      <w:r>
        <w:t>This experiment validates that an inside call is forwarded immediately to the controller interface port (</w:t>
      </w:r>
      <w:proofErr w:type="spellStart"/>
      <w:r>
        <w:t>call_gen</w:t>
      </w:r>
      <w:proofErr w:type="spellEnd"/>
      <w:r>
        <w:t>) with no delay.</w:t>
      </w:r>
    </w:p>
    <w:p w14:paraId="141FA6BE" w14:textId="77777777" w:rsidR="007A17FC" w:rsidRDefault="007A17FC" w:rsidP="007A17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A17FC" w14:paraId="38C421C8" w14:textId="77777777" w:rsidTr="002130B0">
        <w:tc>
          <w:tcPr>
            <w:tcW w:w="4320" w:type="dxa"/>
          </w:tcPr>
          <w:p w14:paraId="1D4C78DA" w14:textId="77777777" w:rsidR="007A17FC" w:rsidRDefault="007A17FC" w:rsidP="002130B0">
            <w:r>
              <w:t>Input events</w:t>
            </w:r>
          </w:p>
        </w:tc>
        <w:tc>
          <w:tcPr>
            <w:tcW w:w="4320" w:type="dxa"/>
          </w:tcPr>
          <w:p w14:paraId="19C51505" w14:textId="77777777" w:rsidR="007A17FC" w:rsidRDefault="007A17FC" w:rsidP="002130B0">
            <w:r>
              <w:t>Observed output events</w:t>
            </w:r>
          </w:p>
        </w:tc>
      </w:tr>
      <w:tr w:rsidR="007A17FC" w14:paraId="7E1F1C94" w14:textId="77777777" w:rsidTr="002130B0">
        <w:tc>
          <w:tcPr>
            <w:tcW w:w="4320" w:type="dxa"/>
          </w:tcPr>
          <w:p w14:paraId="5750BBA3" w14:textId="77777777" w:rsidR="007A17FC" w:rsidRDefault="007A17FC" w:rsidP="002130B0">
            <w:r>
              <w:t xml:space="preserve">From </w:t>
            </w:r>
            <w:proofErr w:type="spellStart"/>
            <w:r>
              <w:t>input_data</w:t>
            </w:r>
            <w:proofErr w:type="spellEnd"/>
            <w:r>
              <w:t xml:space="preserve">/ecall_inside.txt and </w:t>
            </w:r>
            <w:proofErr w:type="spellStart"/>
            <w:r>
              <w:t>input_data</w:t>
            </w:r>
            <w:proofErr w:type="spellEnd"/>
            <w:r>
              <w:t>/empty_outside.txt:</w:t>
            </w:r>
          </w:p>
          <w:p w14:paraId="4F3B4F14" w14:textId="77777777" w:rsidR="007A17FC" w:rsidRDefault="007A17FC" w:rsidP="002130B0">
            <w:r>
              <w:t xml:space="preserve">t=0: </w:t>
            </w:r>
            <w:proofErr w:type="spellStart"/>
            <w:r>
              <w:t>outside_call</w:t>
            </w:r>
            <w:proofErr w:type="spellEnd"/>
            <w:r>
              <w:t>=0</w:t>
            </w:r>
          </w:p>
          <w:p w14:paraId="31559D90" w14:textId="77777777" w:rsidR="007A17FC" w:rsidRDefault="007A17FC" w:rsidP="002130B0">
            <w:r>
              <w:t xml:space="preserve">t=11: </w:t>
            </w:r>
            <w:proofErr w:type="spellStart"/>
            <w:r>
              <w:t>inside_call</w:t>
            </w:r>
            <w:proofErr w:type="spellEnd"/>
            <w:r>
              <w:t>=3</w:t>
            </w:r>
          </w:p>
          <w:p w14:paraId="3C8A7B59" w14:textId="77777777" w:rsidR="007A17FC" w:rsidRDefault="007A17FC" w:rsidP="002130B0">
            <w:r>
              <w:t xml:space="preserve">t=18: </w:t>
            </w:r>
            <w:proofErr w:type="spellStart"/>
            <w:r>
              <w:t>inside_call</w:t>
            </w:r>
            <w:proofErr w:type="spellEnd"/>
            <w:r>
              <w:t>=2</w:t>
            </w:r>
          </w:p>
          <w:p w14:paraId="27AADD99" w14:textId="77777777" w:rsidR="007A17FC" w:rsidRDefault="007A17FC" w:rsidP="002130B0">
            <w:r>
              <w:t xml:space="preserve">t=20: </w:t>
            </w:r>
            <w:proofErr w:type="spellStart"/>
            <w:r>
              <w:t>inside_call</w:t>
            </w:r>
            <w:proofErr w:type="spellEnd"/>
            <w:r>
              <w:t>=3</w:t>
            </w:r>
          </w:p>
          <w:p w14:paraId="61040F5F" w14:textId="77777777" w:rsidR="007A17FC" w:rsidRDefault="007A17FC" w:rsidP="002130B0">
            <w:r>
              <w:t xml:space="preserve">t=45: </w:t>
            </w:r>
            <w:proofErr w:type="spellStart"/>
            <w:r>
              <w:t>inside_call</w:t>
            </w:r>
            <w:proofErr w:type="spellEnd"/>
            <w:r>
              <w:t>=3</w:t>
            </w:r>
          </w:p>
        </w:tc>
        <w:tc>
          <w:tcPr>
            <w:tcW w:w="4320" w:type="dxa"/>
          </w:tcPr>
          <w:p w14:paraId="73CE92B7" w14:textId="77777777" w:rsidR="007A17FC" w:rsidRDefault="007A17FC" w:rsidP="002130B0">
            <w:r>
              <w:t xml:space="preserve">From </w:t>
            </w:r>
            <w:proofErr w:type="spellStart"/>
            <w:r>
              <w:t>simulation_results</w:t>
            </w:r>
            <w:proofErr w:type="spellEnd"/>
            <w:r>
              <w:t>/A1_ecall.csv:</w:t>
            </w:r>
          </w:p>
          <w:p w14:paraId="56DF6333" w14:textId="77777777" w:rsidR="007A17FC" w:rsidRDefault="007A17FC" w:rsidP="002130B0">
            <w:r>
              <w:t xml:space="preserve">t=0: </w:t>
            </w:r>
            <w:proofErr w:type="spellStart"/>
            <w:r>
              <w:t>call_gen</w:t>
            </w:r>
            <w:proofErr w:type="spellEnd"/>
            <w:r>
              <w:t>=0</w:t>
            </w:r>
          </w:p>
          <w:p w14:paraId="52ED8AF2" w14:textId="77777777" w:rsidR="007A17FC" w:rsidRDefault="007A17FC" w:rsidP="002130B0">
            <w:r>
              <w:t xml:space="preserve">t=11: </w:t>
            </w:r>
            <w:proofErr w:type="spellStart"/>
            <w:r>
              <w:t>call_gen</w:t>
            </w:r>
            <w:proofErr w:type="spellEnd"/>
            <w:r>
              <w:t>=3</w:t>
            </w:r>
          </w:p>
          <w:p w14:paraId="7DF84392" w14:textId="77777777" w:rsidR="007A17FC" w:rsidRDefault="007A17FC" w:rsidP="002130B0">
            <w:r>
              <w:t xml:space="preserve">t=18: </w:t>
            </w:r>
            <w:proofErr w:type="spellStart"/>
            <w:r>
              <w:t>call_gen</w:t>
            </w:r>
            <w:proofErr w:type="spellEnd"/>
            <w:r>
              <w:t>=2</w:t>
            </w:r>
          </w:p>
          <w:p w14:paraId="38453A31" w14:textId="77777777" w:rsidR="007A17FC" w:rsidRDefault="007A17FC" w:rsidP="002130B0">
            <w:r>
              <w:t xml:space="preserve">t=20: </w:t>
            </w:r>
            <w:proofErr w:type="spellStart"/>
            <w:r>
              <w:t>call_gen</w:t>
            </w:r>
            <w:proofErr w:type="spellEnd"/>
            <w:r>
              <w:t>=3</w:t>
            </w:r>
          </w:p>
          <w:p w14:paraId="52D630E8" w14:textId="77777777" w:rsidR="007A17FC" w:rsidRDefault="007A17FC" w:rsidP="002130B0">
            <w:r>
              <w:t xml:space="preserve">t=45: </w:t>
            </w:r>
            <w:proofErr w:type="spellStart"/>
            <w:r>
              <w:t>call_gen</w:t>
            </w:r>
            <w:proofErr w:type="spellEnd"/>
            <w:r>
              <w:t>=3</w:t>
            </w:r>
          </w:p>
        </w:tc>
      </w:tr>
    </w:tbl>
    <w:p w14:paraId="20176427" w14:textId="77777777" w:rsidR="007A17FC" w:rsidRDefault="007A17FC"/>
    <w:p w14:paraId="290863F0" w14:textId="77777777" w:rsidR="007A17FC" w:rsidRDefault="007A17FC" w:rsidP="007A17FC">
      <w:pPr>
        <w:pStyle w:val="Heading3"/>
      </w:pPr>
      <w:r>
        <w:t xml:space="preserve">Experiment A2 — </w:t>
      </w:r>
      <w:proofErr w:type="spellStart"/>
      <w:r>
        <w:t>ECall</w:t>
      </w:r>
      <w:proofErr w:type="spellEnd"/>
      <w:r>
        <w:t>: outside call forwarding</w:t>
      </w:r>
    </w:p>
    <w:p w14:paraId="74A7E53D" w14:textId="683B4900" w:rsidR="007A17FC" w:rsidRDefault="007A17FC" w:rsidP="007A17FC">
      <w:r>
        <w:t xml:space="preserve">This experiment validates that an outside call is forwarded immediately to </w:t>
      </w:r>
      <w:proofErr w:type="spellStart"/>
      <w:r>
        <w:t>call_gen</w:t>
      </w:r>
      <w:proofErr w:type="spellEnd"/>
      <w:r>
        <w:t xml:space="preserve"> with no delay.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A17FC" w14:paraId="7B49F43A" w14:textId="77777777" w:rsidTr="002130B0">
        <w:tc>
          <w:tcPr>
            <w:tcW w:w="4320" w:type="dxa"/>
          </w:tcPr>
          <w:p w14:paraId="68124CD2" w14:textId="77777777" w:rsidR="007A17FC" w:rsidRDefault="007A17FC" w:rsidP="002130B0">
            <w:r>
              <w:t>Input events</w:t>
            </w:r>
          </w:p>
        </w:tc>
        <w:tc>
          <w:tcPr>
            <w:tcW w:w="4320" w:type="dxa"/>
          </w:tcPr>
          <w:p w14:paraId="2119F147" w14:textId="77777777" w:rsidR="007A17FC" w:rsidRDefault="007A17FC" w:rsidP="002130B0">
            <w:r>
              <w:t>Observed output events</w:t>
            </w:r>
          </w:p>
        </w:tc>
      </w:tr>
      <w:tr w:rsidR="007A17FC" w14:paraId="230D1ADE" w14:textId="77777777" w:rsidTr="002130B0">
        <w:tc>
          <w:tcPr>
            <w:tcW w:w="4320" w:type="dxa"/>
          </w:tcPr>
          <w:p w14:paraId="5F2B4131" w14:textId="77777777" w:rsidR="007A17FC" w:rsidRDefault="007A17FC" w:rsidP="002130B0">
            <w:r>
              <w:t xml:space="preserve">From </w:t>
            </w:r>
            <w:proofErr w:type="spellStart"/>
            <w:r>
              <w:t>input_data</w:t>
            </w:r>
            <w:proofErr w:type="spellEnd"/>
            <w:r>
              <w:t xml:space="preserve">/empty_inside.txt and </w:t>
            </w:r>
            <w:proofErr w:type="spellStart"/>
            <w:r>
              <w:t>input_data</w:t>
            </w:r>
            <w:proofErr w:type="spellEnd"/>
            <w:r>
              <w:t>/ecall_outside.txt:</w:t>
            </w:r>
          </w:p>
          <w:p w14:paraId="1970D2D7" w14:textId="77777777" w:rsidR="007A17FC" w:rsidRDefault="007A17FC" w:rsidP="002130B0">
            <w:r>
              <w:t xml:space="preserve">t=0: </w:t>
            </w:r>
            <w:proofErr w:type="spellStart"/>
            <w:r>
              <w:t>inside_call</w:t>
            </w:r>
            <w:proofErr w:type="spellEnd"/>
            <w:r>
              <w:t>=0</w:t>
            </w:r>
          </w:p>
          <w:p w14:paraId="18553403" w14:textId="77777777" w:rsidR="007A17FC" w:rsidRDefault="007A17FC" w:rsidP="002130B0">
            <w:r>
              <w:t xml:space="preserve">t=5: </w:t>
            </w:r>
            <w:proofErr w:type="spellStart"/>
            <w:r>
              <w:t>outside_call</w:t>
            </w:r>
            <w:proofErr w:type="spellEnd"/>
            <w:r>
              <w:t>=2</w:t>
            </w:r>
          </w:p>
          <w:p w14:paraId="17B90985" w14:textId="77777777" w:rsidR="007A17FC" w:rsidRDefault="007A17FC" w:rsidP="002130B0">
            <w:r>
              <w:t xml:space="preserve">t=11: </w:t>
            </w:r>
            <w:proofErr w:type="spellStart"/>
            <w:r>
              <w:t>outside_call</w:t>
            </w:r>
            <w:proofErr w:type="spellEnd"/>
            <w:r>
              <w:t>=1</w:t>
            </w:r>
          </w:p>
          <w:p w14:paraId="30AEF029" w14:textId="77777777" w:rsidR="007A17FC" w:rsidRDefault="007A17FC" w:rsidP="002130B0">
            <w:r>
              <w:t xml:space="preserve">t=15: </w:t>
            </w:r>
            <w:proofErr w:type="spellStart"/>
            <w:r>
              <w:t>outside_call</w:t>
            </w:r>
            <w:proofErr w:type="spellEnd"/>
            <w:r>
              <w:t>=2</w:t>
            </w:r>
          </w:p>
          <w:p w14:paraId="42401B41" w14:textId="77777777" w:rsidR="007A17FC" w:rsidRDefault="007A17FC" w:rsidP="002130B0">
            <w:r>
              <w:t xml:space="preserve">t=25: </w:t>
            </w:r>
            <w:proofErr w:type="spellStart"/>
            <w:r>
              <w:t>outside_call</w:t>
            </w:r>
            <w:proofErr w:type="spellEnd"/>
            <w:r>
              <w:t>=1</w:t>
            </w:r>
          </w:p>
          <w:p w14:paraId="30625598" w14:textId="77777777" w:rsidR="007A17FC" w:rsidRDefault="007A17FC" w:rsidP="002130B0">
            <w:r>
              <w:t xml:space="preserve">t=45: </w:t>
            </w:r>
            <w:proofErr w:type="spellStart"/>
            <w:r>
              <w:t>outside_call</w:t>
            </w:r>
            <w:proofErr w:type="spellEnd"/>
            <w:r>
              <w:t>=2</w:t>
            </w:r>
          </w:p>
        </w:tc>
        <w:tc>
          <w:tcPr>
            <w:tcW w:w="4320" w:type="dxa"/>
          </w:tcPr>
          <w:p w14:paraId="477A7EE9" w14:textId="77777777" w:rsidR="007A17FC" w:rsidRDefault="007A17FC" w:rsidP="002130B0">
            <w:r>
              <w:t xml:space="preserve">From </w:t>
            </w:r>
            <w:proofErr w:type="spellStart"/>
            <w:r>
              <w:t>simulation_results</w:t>
            </w:r>
            <w:proofErr w:type="spellEnd"/>
            <w:r>
              <w:t>/A2_ecall.csv:</w:t>
            </w:r>
          </w:p>
          <w:p w14:paraId="4163908E" w14:textId="77777777" w:rsidR="007A17FC" w:rsidRDefault="007A17FC" w:rsidP="002130B0">
            <w:r>
              <w:t xml:space="preserve">t=0: </w:t>
            </w:r>
            <w:proofErr w:type="spellStart"/>
            <w:r>
              <w:t>call_gen</w:t>
            </w:r>
            <w:proofErr w:type="spellEnd"/>
            <w:r>
              <w:t>=0</w:t>
            </w:r>
          </w:p>
          <w:p w14:paraId="23AD5E3F" w14:textId="77777777" w:rsidR="007A17FC" w:rsidRDefault="007A17FC" w:rsidP="002130B0">
            <w:r>
              <w:t xml:space="preserve">t=5: </w:t>
            </w:r>
            <w:proofErr w:type="spellStart"/>
            <w:r>
              <w:t>call_gen</w:t>
            </w:r>
            <w:proofErr w:type="spellEnd"/>
            <w:r>
              <w:t>=2</w:t>
            </w:r>
          </w:p>
          <w:p w14:paraId="4D055560" w14:textId="77777777" w:rsidR="007A17FC" w:rsidRDefault="007A17FC" w:rsidP="002130B0">
            <w:r>
              <w:t xml:space="preserve">t=11: </w:t>
            </w:r>
            <w:proofErr w:type="spellStart"/>
            <w:r>
              <w:t>call_gen</w:t>
            </w:r>
            <w:proofErr w:type="spellEnd"/>
            <w:r>
              <w:t>=1</w:t>
            </w:r>
          </w:p>
          <w:p w14:paraId="60A93072" w14:textId="77777777" w:rsidR="007A17FC" w:rsidRDefault="007A17FC" w:rsidP="002130B0">
            <w:r>
              <w:t xml:space="preserve">t=15: </w:t>
            </w:r>
            <w:proofErr w:type="spellStart"/>
            <w:r>
              <w:t>call_gen</w:t>
            </w:r>
            <w:proofErr w:type="spellEnd"/>
            <w:r>
              <w:t>=2</w:t>
            </w:r>
          </w:p>
          <w:p w14:paraId="55B466D2" w14:textId="77777777" w:rsidR="007A17FC" w:rsidRDefault="007A17FC" w:rsidP="002130B0">
            <w:r>
              <w:t xml:space="preserve">t=25: </w:t>
            </w:r>
            <w:proofErr w:type="spellStart"/>
            <w:r>
              <w:t>call_gen</w:t>
            </w:r>
            <w:proofErr w:type="spellEnd"/>
            <w:r>
              <w:t>=1</w:t>
            </w:r>
          </w:p>
          <w:p w14:paraId="04D9653A" w14:textId="77777777" w:rsidR="007A17FC" w:rsidRDefault="007A17FC" w:rsidP="002130B0">
            <w:r>
              <w:t xml:space="preserve">t=45: </w:t>
            </w:r>
            <w:proofErr w:type="spellStart"/>
            <w:r>
              <w:t>call_gen</w:t>
            </w:r>
            <w:proofErr w:type="spellEnd"/>
            <w:r>
              <w:t>=2</w:t>
            </w:r>
          </w:p>
        </w:tc>
      </w:tr>
    </w:tbl>
    <w:p w14:paraId="29D4A7DA" w14:textId="77777777" w:rsidR="007A17FC" w:rsidRDefault="007A17FC"/>
    <w:p w14:paraId="3643C028" w14:textId="77777777" w:rsidR="007A17FC" w:rsidRDefault="007A17FC" w:rsidP="007A17FC">
      <w:pPr>
        <w:pStyle w:val="Heading3"/>
      </w:pPr>
      <w:r>
        <w:t xml:space="preserve">Experiment A3 — </w:t>
      </w:r>
      <w:proofErr w:type="spellStart"/>
      <w:r>
        <w:t>ECall</w:t>
      </w:r>
      <w:proofErr w:type="spellEnd"/>
      <w:r>
        <w:t>: simultaneous inside/outside calls (inside priority)</w:t>
      </w:r>
    </w:p>
    <w:p w14:paraId="1F451704" w14:textId="465F3556" w:rsidR="007A17FC" w:rsidRPr="007A17FC" w:rsidRDefault="007A17FC" w:rsidP="007A17FC">
      <w:r>
        <w:t>This experiment validates the priority rule when calls arrive simultaneously: the inside call is served, and the outside call at the same time is ignored.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A17FC" w14:paraId="04805465" w14:textId="77777777" w:rsidTr="002130B0">
        <w:tc>
          <w:tcPr>
            <w:tcW w:w="4320" w:type="dxa"/>
          </w:tcPr>
          <w:p w14:paraId="5E865926" w14:textId="77777777" w:rsidR="007A17FC" w:rsidRDefault="007A17FC" w:rsidP="002130B0">
            <w:r>
              <w:t>Input events</w:t>
            </w:r>
          </w:p>
        </w:tc>
        <w:tc>
          <w:tcPr>
            <w:tcW w:w="4320" w:type="dxa"/>
          </w:tcPr>
          <w:p w14:paraId="631700A3" w14:textId="77777777" w:rsidR="007A17FC" w:rsidRDefault="007A17FC" w:rsidP="002130B0">
            <w:r>
              <w:t>Observed output events</w:t>
            </w:r>
          </w:p>
        </w:tc>
      </w:tr>
      <w:tr w:rsidR="007A17FC" w14:paraId="3FB87F6B" w14:textId="77777777" w:rsidTr="002130B0">
        <w:tc>
          <w:tcPr>
            <w:tcW w:w="4320" w:type="dxa"/>
          </w:tcPr>
          <w:p w14:paraId="4A325EBD" w14:textId="77777777" w:rsidR="007A17FC" w:rsidRDefault="007A17FC" w:rsidP="002130B0">
            <w:r>
              <w:t xml:space="preserve">From </w:t>
            </w:r>
            <w:proofErr w:type="spellStart"/>
            <w:r>
              <w:t>input_data</w:t>
            </w:r>
            <w:proofErr w:type="spellEnd"/>
            <w:r>
              <w:t xml:space="preserve">/ecall_inside.txt and </w:t>
            </w:r>
            <w:proofErr w:type="spellStart"/>
            <w:r>
              <w:t>input_data</w:t>
            </w:r>
            <w:proofErr w:type="spellEnd"/>
            <w:r>
              <w:t>/ecall_outside.txt:</w:t>
            </w:r>
          </w:p>
          <w:p w14:paraId="09694D68" w14:textId="77777777" w:rsidR="007A17FC" w:rsidRDefault="007A17FC" w:rsidP="002130B0">
            <w:r>
              <w:t xml:space="preserve">t=5: </w:t>
            </w:r>
            <w:proofErr w:type="spellStart"/>
            <w:r>
              <w:t>outside_call</w:t>
            </w:r>
            <w:proofErr w:type="spellEnd"/>
            <w:r>
              <w:t>=2</w:t>
            </w:r>
          </w:p>
          <w:p w14:paraId="27CB52F8" w14:textId="77777777" w:rsidR="007A17FC" w:rsidRDefault="007A17FC" w:rsidP="002130B0">
            <w:r>
              <w:t xml:space="preserve">t=11: </w:t>
            </w:r>
            <w:proofErr w:type="spellStart"/>
            <w:r>
              <w:t>inside_call</w:t>
            </w:r>
            <w:proofErr w:type="spellEnd"/>
            <w:r>
              <w:t>=3</w:t>
            </w:r>
          </w:p>
          <w:p w14:paraId="3E3AB2CF" w14:textId="77777777" w:rsidR="007A17FC" w:rsidRDefault="007A17FC" w:rsidP="002130B0">
            <w:r>
              <w:t xml:space="preserve">t=11: </w:t>
            </w:r>
            <w:proofErr w:type="spellStart"/>
            <w:r>
              <w:t>outside_call</w:t>
            </w:r>
            <w:proofErr w:type="spellEnd"/>
            <w:r>
              <w:t>=1</w:t>
            </w:r>
          </w:p>
          <w:p w14:paraId="6CEA8A4F" w14:textId="77777777" w:rsidR="007A17FC" w:rsidRDefault="007A17FC" w:rsidP="002130B0">
            <w:r>
              <w:t xml:space="preserve">t=15: </w:t>
            </w:r>
            <w:proofErr w:type="spellStart"/>
            <w:r>
              <w:t>outside_call</w:t>
            </w:r>
            <w:proofErr w:type="spellEnd"/>
            <w:r>
              <w:t>=2</w:t>
            </w:r>
          </w:p>
          <w:p w14:paraId="7CC8F41A" w14:textId="77777777" w:rsidR="007A17FC" w:rsidRDefault="007A17FC" w:rsidP="002130B0">
            <w:r>
              <w:t xml:space="preserve">t=18: </w:t>
            </w:r>
            <w:proofErr w:type="spellStart"/>
            <w:r>
              <w:t>inside_call</w:t>
            </w:r>
            <w:proofErr w:type="spellEnd"/>
            <w:r>
              <w:t>=2</w:t>
            </w:r>
          </w:p>
          <w:p w14:paraId="44498FF1" w14:textId="77777777" w:rsidR="007A17FC" w:rsidRDefault="007A17FC" w:rsidP="002130B0">
            <w:r>
              <w:lastRenderedPageBreak/>
              <w:t xml:space="preserve">t=20: </w:t>
            </w:r>
            <w:proofErr w:type="spellStart"/>
            <w:r>
              <w:t>inside_call</w:t>
            </w:r>
            <w:proofErr w:type="spellEnd"/>
            <w:r>
              <w:t>=3</w:t>
            </w:r>
          </w:p>
          <w:p w14:paraId="5523EC30" w14:textId="77777777" w:rsidR="007A17FC" w:rsidRDefault="007A17FC" w:rsidP="002130B0">
            <w:r>
              <w:t xml:space="preserve">t=25: </w:t>
            </w:r>
            <w:proofErr w:type="spellStart"/>
            <w:r>
              <w:t>outside_call</w:t>
            </w:r>
            <w:proofErr w:type="spellEnd"/>
            <w:r>
              <w:t>=1</w:t>
            </w:r>
          </w:p>
          <w:p w14:paraId="5E28CCE5" w14:textId="77777777" w:rsidR="007A17FC" w:rsidRDefault="007A17FC" w:rsidP="002130B0">
            <w:r>
              <w:t xml:space="preserve">t=45: </w:t>
            </w:r>
            <w:proofErr w:type="spellStart"/>
            <w:r>
              <w:t>inside_call</w:t>
            </w:r>
            <w:proofErr w:type="spellEnd"/>
            <w:r>
              <w:t>=3</w:t>
            </w:r>
          </w:p>
          <w:p w14:paraId="5E4956C4" w14:textId="77777777" w:rsidR="007A17FC" w:rsidRDefault="007A17FC" w:rsidP="002130B0">
            <w:r>
              <w:t xml:space="preserve">t=45: </w:t>
            </w:r>
            <w:proofErr w:type="spellStart"/>
            <w:r>
              <w:t>outside_call</w:t>
            </w:r>
            <w:proofErr w:type="spellEnd"/>
            <w:r>
              <w:t>=2</w:t>
            </w:r>
          </w:p>
        </w:tc>
        <w:tc>
          <w:tcPr>
            <w:tcW w:w="4320" w:type="dxa"/>
          </w:tcPr>
          <w:p w14:paraId="3E92746C" w14:textId="77777777" w:rsidR="007A17FC" w:rsidRDefault="007A17FC" w:rsidP="002130B0">
            <w:r>
              <w:lastRenderedPageBreak/>
              <w:t xml:space="preserve">From </w:t>
            </w:r>
            <w:proofErr w:type="spellStart"/>
            <w:r>
              <w:t>simulation_results</w:t>
            </w:r>
            <w:proofErr w:type="spellEnd"/>
            <w:r>
              <w:t>/A3_ecall.csv:</w:t>
            </w:r>
          </w:p>
          <w:p w14:paraId="13891733" w14:textId="77777777" w:rsidR="007A17FC" w:rsidRDefault="007A17FC" w:rsidP="002130B0">
            <w:r>
              <w:t xml:space="preserve">t=5: </w:t>
            </w:r>
            <w:proofErr w:type="spellStart"/>
            <w:r>
              <w:t>call_gen</w:t>
            </w:r>
            <w:proofErr w:type="spellEnd"/>
            <w:r>
              <w:t>=2</w:t>
            </w:r>
          </w:p>
          <w:p w14:paraId="0D4BA957" w14:textId="77777777" w:rsidR="007A17FC" w:rsidRDefault="007A17FC" w:rsidP="002130B0">
            <w:r>
              <w:t xml:space="preserve">t=11: </w:t>
            </w:r>
            <w:proofErr w:type="spellStart"/>
            <w:r>
              <w:t>call_gen</w:t>
            </w:r>
            <w:proofErr w:type="spellEnd"/>
            <w:r>
              <w:t>=3</w:t>
            </w:r>
          </w:p>
          <w:p w14:paraId="2AAC2FB8" w14:textId="77777777" w:rsidR="007A17FC" w:rsidRDefault="007A17FC" w:rsidP="002130B0">
            <w:r>
              <w:t xml:space="preserve">t=15: </w:t>
            </w:r>
            <w:proofErr w:type="spellStart"/>
            <w:r>
              <w:t>call_gen</w:t>
            </w:r>
            <w:proofErr w:type="spellEnd"/>
            <w:r>
              <w:t>=2</w:t>
            </w:r>
          </w:p>
          <w:p w14:paraId="2AAF79C4" w14:textId="77777777" w:rsidR="007A17FC" w:rsidRDefault="007A17FC" w:rsidP="002130B0">
            <w:r>
              <w:t xml:space="preserve">t=18: </w:t>
            </w:r>
            <w:proofErr w:type="spellStart"/>
            <w:r>
              <w:t>call_gen</w:t>
            </w:r>
            <w:proofErr w:type="spellEnd"/>
            <w:r>
              <w:t>=2</w:t>
            </w:r>
          </w:p>
          <w:p w14:paraId="28DF1877" w14:textId="77777777" w:rsidR="007A17FC" w:rsidRDefault="007A17FC" w:rsidP="002130B0">
            <w:r>
              <w:t xml:space="preserve">t=20: </w:t>
            </w:r>
            <w:proofErr w:type="spellStart"/>
            <w:r>
              <w:t>call_gen</w:t>
            </w:r>
            <w:proofErr w:type="spellEnd"/>
            <w:r>
              <w:t>=3</w:t>
            </w:r>
          </w:p>
          <w:p w14:paraId="11BA52EB" w14:textId="77777777" w:rsidR="007A17FC" w:rsidRDefault="007A17FC" w:rsidP="002130B0">
            <w:r>
              <w:t xml:space="preserve">t=25: </w:t>
            </w:r>
            <w:proofErr w:type="spellStart"/>
            <w:r>
              <w:t>call_gen</w:t>
            </w:r>
            <w:proofErr w:type="spellEnd"/>
            <w:r>
              <w:t>=1</w:t>
            </w:r>
          </w:p>
          <w:p w14:paraId="340BB200" w14:textId="77777777" w:rsidR="007A17FC" w:rsidRDefault="007A17FC" w:rsidP="002130B0">
            <w:r>
              <w:lastRenderedPageBreak/>
              <w:t xml:space="preserve">t=45: </w:t>
            </w:r>
            <w:proofErr w:type="spellStart"/>
            <w:r>
              <w:t>call_gen</w:t>
            </w:r>
            <w:proofErr w:type="spellEnd"/>
            <w:r>
              <w:t>=3</w:t>
            </w:r>
          </w:p>
        </w:tc>
      </w:tr>
    </w:tbl>
    <w:p w14:paraId="23FD0869" w14:textId="77777777" w:rsidR="007A17FC" w:rsidRDefault="007A17FC" w:rsidP="007A17FC"/>
    <w:p w14:paraId="183EA4C4" w14:textId="77777777" w:rsidR="007A17FC" w:rsidRDefault="007A17FC"/>
    <w:p w14:paraId="74DFAB6F" w14:textId="77777777" w:rsidR="007A17FC" w:rsidRDefault="007A17FC" w:rsidP="007A17FC">
      <w:pPr>
        <w:pStyle w:val="Heading3"/>
      </w:pPr>
      <w:r>
        <w:t xml:space="preserve">Experiment A4 — </w:t>
      </w:r>
      <w:proofErr w:type="spellStart"/>
      <w:r>
        <w:t>EVehicle</w:t>
      </w:r>
      <w:proofErr w:type="spellEnd"/>
      <w:r>
        <w:t>: delay behavior</w:t>
      </w:r>
    </w:p>
    <w:p w14:paraId="048EE52D" w14:textId="1BE97A6C" w:rsidR="007A17FC" w:rsidRDefault="007A17FC" w:rsidP="007A17FC">
      <w:r>
        <w:t xml:space="preserve">This experiment validates that </w:t>
      </w:r>
      <w:proofErr w:type="spellStart"/>
      <w:r>
        <w:t>EVehicle</w:t>
      </w:r>
      <w:proofErr w:type="spellEnd"/>
      <w:r>
        <w:t xml:space="preserve"> delays its output by exactly the travel-time value received on its input.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A17FC" w14:paraId="7CF5D7E1" w14:textId="77777777" w:rsidTr="002130B0">
        <w:tc>
          <w:tcPr>
            <w:tcW w:w="4320" w:type="dxa"/>
          </w:tcPr>
          <w:p w14:paraId="78FAAAEA" w14:textId="77777777" w:rsidR="007A17FC" w:rsidRDefault="007A17FC" w:rsidP="002130B0">
            <w:r>
              <w:t>Input events</w:t>
            </w:r>
          </w:p>
        </w:tc>
        <w:tc>
          <w:tcPr>
            <w:tcW w:w="4320" w:type="dxa"/>
          </w:tcPr>
          <w:p w14:paraId="437BBC5B" w14:textId="77777777" w:rsidR="007A17FC" w:rsidRDefault="007A17FC" w:rsidP="002130B0">
            <w:r>
              <w:t>Observed output events</w:t>
            </w:r>
          </w:p>
        </w:tc>
      </w:tr>
      <w:tr w:rsidR="007A17FC" w14:paraId="038A0965" w14:textId="77777777" w:rsidTr="002130B0">
        <w:tc>
          <w:tcPr>
            <w:tcW w:w="4320" w:type="dxa"/>
          </w:tcPr>
          <w:p w14:paraId="7E67D75C" w14:textId="77777777" w:rsidR="007A17FC" w:rsidRDefault="007A17FC" w:rsidP="002130B0">
            <w:r>
              <w:t xml:space="preserve">From </w:t>
            </w:r>
            <w:proofErr w:type="spellStart"/>
            <w:r>
              <w:t>input_data</w:t>
            </w:r>
            <w:proofErr w:type="spellEnd"/>
            <w:r>
              <w:t>/evehicle_single_in.txt:</w:t>
            </w:r>
          </w:p>
          <w:p w14:paraId="70BDD1BD" w14:textId="77777777" w:rsidR="007A17FC" w:rsidRDefault="007A17FC" w:rsidP="002130B0">
            <w:r>
              <w:t>t=0: in=2</w:t>
            </w:r>
          </w:p>
        </w:tc>
        <w:tc>
          <w:tcPr>
            <w:tcW w:w="4320" w:type="dxa"/>
          </w:tcPr>
          <w:p w14:paraId="3D244076" w14:textId="77777777" w:rsidR="007A17FC" w:rsidRDefault="007A17FC" w:rsidP="002130B0">
            <w:r>
              <w:t xml:space="preserve">From </w:t>
            </w:r>
            <w:proofErr w:type="spellStart"/>
            <w:r>
              <w:t>simulation_results</w:t>
            </w:r>
            <w:proofErr w:type="spellEnd"/>
            <w:r>
              <w:t>/A4_evehicle.csv:</w:t>
            </w:r>
          </w:p>
          <w:p w14:paraId="32C9D200" w14:textId="77777777" w:rsidR="007A17FC" w:rsidRDefault="007A17FC" w:rsidP="002130B0">
            <w:r>
              <w:t>t=2: out=2</w:t>
            </w:r>
          </w:p>
        </w:tc>
      </w:tr>
    </w:tbl>
    <w:p w14:paraId="60762AE8" w14:textId="77777777" w:rsidR="007A17FC" w:rsidRDefault="007A17FC"/>
    <w:p w14:paraId="1334116C" w14:textId="77777777" w:rsidR="007A17FC" w:rsidRDefault="007A17FC" w:rsidP="007A17FC"/>
    <w:p w14:paraId="07E6E9AF" w14:textId="66E5D8EE" w:rsidR="007A17FC" w:rsidRDefault="007A17FC" w:rsidP="007A17FC">
      <w:pPr>
        <w:pStyle w:val="Heading3"/>
      </w:pPr>
      <w:r>
        <w:t xml:space="preserve">Experiment A5 — </w:t>
      </w:r>
      <w:proofErr w:type="spellStart"/>
      <w:r>
        <w:t>EControl</w:t>
      </w:r>
      <w:proofErr w:type="spellEnd"/>
      <w:r>
        <w:t>: single request (compute travel time, then report arrival)</w:t>
      </w:r>
    </w:p>
    <w:p w14:paraId="7B99970D" w14:textId="280526AB" w:rsidR="007A17FC" w:rsidRDefault="007A17FC" w:rsidP="007A17FC">
      <w:r>
        <w:t>The controller computes travel time immediately (</w:t>
      </w:r>
      <w:proofErr w:type="spellStart"/>
      <w:r>
        <w:t>timem</w:t>
      </w:r>
      <w:proofErr w:type="spellEnd"/>
      <w:r>
        <w:t>) and waits for vehicle feedback (</w:t>
      </w:r>
      <w:proofErr w:type="spellStart"/>
      <w:r>
        <w:t>fback</w:t>
      </w:r>
      <w:proofErr w:type="spellEnd"/>
      <w:r>
        <w:t>). When feedback arrives, it outputs the target floor.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A17FC" w14:paraId="1A24D9FD" w14:textId="77777777" w:rsidTr="002130B0">
        <w:tc>
          <w:tcPr>
            <w:tcW w:w="4320" w:type="dxa"/>
          </w:tcPr>
          <w:p w14:paraId="4E44BDF7" w14:textId="77777777" w:rsidR="007A17FC" w:rsidRDefault="007A17FC" w:rsidP="002130B0">
            <w:r>
              <w:t>Input events</w:t>
            </w:r>
          </w:p>
        </w:tc>
        <w:tc>
          <w:tcPr>
            <w:tcW w:w="4320" w:type="dxa"/>
          </w:tcPr>
          <w:p w14:paraId="3E388A77" w14:textId="77777777" w:rsidR="007A17FC" w:rsidRDefault="007A17FC" w:rsidP="002130B0">
            <w:r>
              <w:t>Observed output events</w:t>
            </w:r>
          </w:p>
        </w:tc>
      </w:tr>
      <w:tr w:rsidR="007A17FC" w14:paraId="2AC343BC" w14:textId="77777777" w:rsidTr="002130B0">
        <w:tc>
          <w:tcPr>
            <w:tcW w:w="4320" w:type="dxa"/>
          </w:tcPr>
          <w:p w14:paraId="12CB81D3" w14:textId="77777777" w:rsidR="007A17FC" w:rsidRDefault="007A17FC" w:rsidP="002130B0">
            <w:r>
              <w:t xml:space="preserve">From </w:t>
            </w:r>
            <w:proofErr w:type="spellStart"/>
            <w:r>
              <w:t>input_data</w:t>
            </w:r>
            <w:proofErr w:type="spellEnd"/>
            <w:r>
              <w:t xml:space="preserve">/econtrol_single_calls.txt and </w:t>
            </w:r>
            <w:proofErr w:type="spellStart"/>
            <w:r>
              <w:t>input_data</w:t>
            </w:r>
            <w:proofErr w:type="spellEnd"/>
            <w:r>
              <w:t>/econtrol_single_fback.txt:</w:t>
            </w:r>
          </w:p>
          <w:p w14:paraId="244036FF" w14:textId="77777777" w:rsidR="007A17FC" w:rsidRDefault="007A17FC" w:rsidP="002130B0">
            <w:r>
              <w:t xml:space="preserve">t=0: </w:t>
            </w:r>
            <w:proofErr w:type="spellStart"/>
            <w:r>
              <w:t>acall</w:t>
            </w:r>
            <w:proofErr w:type="spellEnd"/>
            <w:r>
              <w:t>=3</w:t>
            </w:r>
          </w:p>
          <w:p w14:paraId="4E8AA915" w14:textId="77777777" w:rsidR="007A17FC" w:rsidRDefault="007A17FC" w:rsidP="002130B0">
            <w:r>
              <w:t xml:space="preserve">t=2: </w:t>
            </w:r>
            <w:proofErr w:type="spellStart"/>
            <w:r>
              <w:t>fback</w:t>
            </w:r>
            <w:proofErr w:type="spellEnd"/>
            <w:r>
              <w:t>=2</w:t>
            </w:r>
          </w:p>
        </w:tc>
        <w:tc>
          <w:tcPr>
            <w:tcW w:w="4320" w:type="dxa"/>
          </w:tcPr>
          <w:p w14:paraId="3885594E" w14:textId="77777777" w:rsidR="007A17FC" w:rsidRDefault="007A17FC" w:rsidP="002130B0">
            <w:r>
              <w:t xml:space="preserve">From </w:t>
            </w:r>
            <w:proofErr w:type="spellStart"/>
            <w:r>
              <w:t>simulation_results</w:t>
            </w:r>
            <w:proofErr w:type="spellEnd"/>
            <w:r>
              <w:t>/A5_econtrol.csv:</w:t>
            </w:r>
          </w:p>
          <w:p w14:paraId="6EBFD488" w14:textId="77777777" w:rsidR="007A17FC" w:rsidRDefault="007A17FC" w:rsidP="002130B0">
            <w:r>
              <w:t xml:space="preserve">t=0: </w:t>
            </w:r>
            <w:proofErr w:type="spellStart"/>
            <w:r>
              <w:t>timem</w:t>
            </w:r>
            <w:proofErr w:type="spellEnd"/>
            <w:r>
              <w:t>=2</w:t>
            </w:r>
          </w:p>
          <w:p w14:paraId="50496562" w14:textId="77777777" w:rsidR="007A17FC" w:rsidRDefault="007A17FC" w:rsidP="002130B0">
            <w:r>
              <w:t>t=2: floor=3</w:t>
            </w:r>
          </w:p>
        </w:tc>
      </w:tr>
    </w:tbl>
    <w:p w14:paraId="471CD297" w14:textId="77777777" w:rsidR="007A17FC" w:rsidRDefault="007A17FC"/>
    <w:p w14:paraId="25172436" w14:textId="77777777" w:rsidR="007A17FC" w:rsidRDefault="007A17FC" w:rsidP="007A17FC">
      <w:pPr>
        <w:pStyle w:val="Heading3"/>
      </w:pPr>
      <w:r>
        <w:t xml:space="preserve">Experiment A6 — </w:t>
      </w:r>
      <w:proofErr w:type="spellStart"/>
      <w:r>
        <w:t>EControl</w:t>
      </w:r>
      <w:proofErr w:type="spellEnd"/>
      <w:r>
        <w:t>: queued calls while moving (FIFO)</w:t>
      </w:r>
    </w:p>
    <w:p w14:paraId="27587AD7" w14:textId="305167CB" w:rsidR="007A17FC" w:rsidRDefault="007A17FC" w:rsidP="007A17FC">
      <w:r>
        <w:t>This experiment validates FIFO queuing: a second call arriving while moving is queued, then serviced after the first arrival.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A17FC" w14:paraId="25FF5088" w14:textId="77777777" w:rsidTr="002130B0">
        <w:tc>
          <w:tcPr>
            <w:tcW w:w="4320" w:type="dxa"/>
          </w:tcPr>
          <w:p w14:paraId="086D5051" w14:textId="77777777" w:rsidR="007A17FC" w:rsidRDefault="007A17FC" w:rsidP="002130B0">
            <w:r>
              <w:t>Input events</w:t>
            </w:r>
          </w:p>
        </w:tc>
        <w:tc>
          <w:tcPr>
            <w:tcW w:w="4320" w:type="dxa"/>
          </w:tcPr>
          <w:p w14:paraId="64AEEE78" w14:textId="77777777" w:rsidR="007A17FC" w:rsidRDefault="007A17FC" w:rsidP="002130B0">
            <w:r>
              <w:t>Observed output events</w:t>
            </w:r>
          </w:p>
        </w:tc>
      </w:tr>
      <w:tr w:rsidR="007A17FC" w14:paraId="534BA0F8" w14:textId="77777777" w:rsidTr="002130B0">
        <w:tc>
          <w:tcPr>
            <w:tcW w:w="4320" w:type="dxa"/>
          </w:tcPr>
          <w:p w14:paraId="4EC12A34" w14:textId="77777777" w:rsidR="007A17FC" w:rsidRDefault="007A17FC" w:rsidP="002130B0">
            <w:r>
              <w:t xml:space="preserve">From </w:t>
            </w:r>
            <w:proofErr w:type="spellStart"/>
            <w:r>
              <w:t>input_data</w:t>
            </w:r>
            <w:proofErr w:type="spellEnd"/>
            <w:r>
              <w:t xml:space="preserve">/econtrol_queue_calls.txt and </w:t>
            </w:r>
            <w:proofErr w:type="spellStart"/>
            <w:r>
              <w:t>input_data</w:t>
            </w:r>
            <w:proofErr w:type="spellEnd"/>
            <w:r>
              <w:t>/econtrol_queue_fback.txt:</w:t>
            </w:r>
          </w:p>
          <w:p w14:paraId="637CDA97" w14:textId="77777777" w:rsidR="007A17FC" w:rsidRDefault="007A17FC" w:rsidP="002130B0">
            <w:r>
              <w:t xml:space="preserve">t=0: </w:t>
            </w:r>
            <w:proofErr w:type="spellStart"/>
            <w:r>
              <w:t>acall</w:t>
            </w:r>
            <w:proofErr w:type="spellEnd"/>
            <w:r>
              <w:t>=4</w:t>
            </w:r>
          </w:p>
          <w:p w14:paraId="47DABA8E" w14:textId="77777777" w:rsidR="007A17FC" w:rsidRDefault="007A17FC" w:rsidP="002130B0">
            <w:r>
              <w:t xml:space="preserve">t=1: </w:t>
            </w:r>
            <w:proofErr w:type="spellStart"/>
            <w:r>
              <w:t>acall</w:t>
            </w:r>
            <w:proofErr w:type="spellEnd"/>
            <w:r>
              <w:t>=2</w:t>
            </w:r>
          </w:p>
          <w:p w14:paraId="2D33C269" w14:textId="77777777" w:rsidR="007A17FC" w:rsidRDefault="007A17FC" w:rsidP="002130B0">
            <w:r>
              <w:t xml:space="preserve">t=3: </w:t>
            </w:r>
            <w:proofErr w:type="spellStart"/>
            <w:r>
              <w:t>fback</w:t>
            </w:r>
            <w:proofErr w:type="spellEnd"/>
            <w:r>
              <w:t>=3</w:t>
            </w:r>
          </w:p>
          <w:p w14:paraId="35B61468" w14:textId="77777777" w:rsidR="007A17FC" w:rsidRDefault="007A17FC" w:rsidP="002130B0">
            <w:r>
              <w:t xml:space="preserve">t=5: </w:t>
            </w:r>
            <w:proofErr w:type="spellStart"/>
            <w:r>
              <w:t>fback</w:t>
            </w:r>
            <w:proofErr w:type="spellEnd"/>
            <w:r>
              <w:t>=2</w:t>
            </w:r>
          </w:p>
        </w:tc>
        <w:tc>
          <w:tcPr>
            <w:tcW w:w="4320" w:type="dxa"/>
          </w:tcPr>
          <w:p w14:paraId="2539A097" w14:textId="77777777" w:rsidR="007A17FC" w:rsidRDefault="007A17FC" w:rsidP="002130B0">
            <w:r>
              <w:t xml:space="preserve">From </w:t>
            </w:r>
            <w:proofErr w:type="spellStart"/>
            <w:r>
              <w:t>simulation_results</w:t>
            </w:r>
            <w:proofErr w:type="spellEnd"/>
            <w:r>
              <w:t>/A6_econtrol.csv:</w:t>
            </w:r>
          </w:p>
          <w:p w14:paraId="2ED28D49" w14:textId="77777777" w:rsidR="007A17FC" w:rsidRDefault="007A17FC" w:rsidP="002130B0">
            <w:r>
              <w:t xml:space="preserve">t=0: </w:t>
            </w:r>
            <w:proofErr w:type="spellStart"/>
            <w:r>
              <w:t>timem</w:t>
            </w:r>
            <w:proofErr w:type="spellEnd"/>
            <w:r>
              <w:t>=3</w:t>
            </w:r>
          </w:p>
          <w:p w14:paraId="5E82E77C" w14:textId="77777777" w:rsidR="007A17FC" w:rsidRDefault="007A17FC" w:rsidP="002130B0">
            <w:r>
              <w:t xml:space="preserve">t=3: </w:t>
            </w:r>
            <w:proofErr w:type="spellStart"/>
            <w:r>
              <w:t>timem</w:t>
            </w:r>
            <w:proofErr w:type="spellEnd"/>
            <w:r>
              <w:t>=2</w:t>
            </w:r>
          </w:p>
          <w:p w14:paraId="5EF76234" w14:textId="77777777" w:rsidR="007A17FC" w:rsidRDefault="007A17FC" w:rsidP="002130B0">
            <w:r>
              <w:t>t=3: floor=4</w:t>
            </w:r>
          </w:p>
          <w:p w14:paraId="537F3CC8" w14:textId="77777777" w:rsidR="007A17FC" w:rsidRDefault="007A17FC" w:rsidP="002130B0">
            <w:r>
              <w:t>t=5: floor=2</w:t>
            </w:r>
          </w:p>
        </w:tc>
      </w:tr>
    </w:tbl>
    <w:p w14:paraId="176B1B8B" w14:textId="77777777" w:rsidR="007A17FC" w:rsidRDefault="007A17FC" w:rsidP="007A17FC"/>
    <w:p w14:paraId="5D9EF381" w14:textId="77777777" w:rsidR="007A17FC" w:rsidRDefault="007A17FC" w:rsidP="007A17FC">
      <w:pPr>
        <w:pStyle w:val="Heading2"/>
      </w:pPr>
      <w:r>
        <w:lastRenderedPageBreak/>
        <w:t>Coupled and integration experiments</w:t>
      </w:r>
    </w:p>
    <w:p w14:paraId="35F08CA2" w14:textId="77777777" w:rsidR="007A17FC" w:rsidRDefault="007A17FC" w:rsidP="007A17FC">
      <w:pPr>
        <w:pStyle w:val="Heading3"/>
      </w:pPr>
      <w:r>
        <w:t xml:space="preserve">Experiment C1 — </w:t>
      </w:r>
      <w:proofErr w:type="spellStart"/>
      <w:r>
        <w:t>ElevatorCoupled</w:t>
      </w:r>
      <w:proofErr w:type="spellEnd"/>
      <w:r>
        <w:t>: single request end-to-end</w:t>
      </w:r>
    </w:p>
    <w:p w14:paraId="3C667643" w14:textId="12E8FD94" w:rsidR="007A17FC" w:rsidRDefault="007A17FC" w:rsidP="007A17FC">
      <w:r>
        <w:t xml:space="preserve">This coupled-model experiment validates the end-to-end </w:t>
      </w:r>
      <w:proofErr w:type="spellStart"/>
      <w:r>
        <w:t>behaviour</w:t>
      </w:r>
      <w:proofErr w:type="spellEnd"/>
      <w:r>
        <w:t xml:space="preserve"> of </w:t>
      </w:r>
      <w:proofErr w:type="spellStart"/>
      <w:r>
        <w:t>EControl</w:t>
      </w:r>
      <w:proofErr w:type="spellEnd"/>
      <w:r>
        <w:t xml:space="preserve"> + </w:t>
      </w:r>
      <w:proofErr w:type="spellStart"/>
      <w:r>
        <w:t>EVehicle</w:t>
      </w:r>
      <w:proofErr w:type="spellEnd"/>
      <w:r>
        <w:t>: a call produces a floor output after the computed travel delay.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A17FC" w14:paraId="040778F8" w14:textId="77777777" w:rsidTr="002130B0">
        <w:tc>
          <w:tcPr>
            <w:tcW w:w="4320" w:type="dxa"/>
          </w:tcPr>
          <w:p w14:paraId="41D3CA6C" w14:textId="77777777" w:rsidR="007A17FC" w:rsidRDefault="007A17FC" w:rsidP="002130B0">
            <w:r>
              <w:t>Input events</w:t>
            </w:r>
          </w:p>
        </w:tc>
        <w:tc>
          <w:tcPr>
            <w:tcW w:w="4320" w:type="dxa"/>
          </w:tcPr>
          <w:p w14:paraId="75096227" w14:textId="77777777" w:rsidR="007A17FC" w:rsidRDefault="007A17FC" w:rsidP="002130B0">
            <w:r>
              <w:t>Observed output events</w:t>
            </w:r>
          </w:p>
        </w:tc>
      </w:tr>
      <w:tr w:rsidR="007A17FC" w14:paraId="4CBE7E95" w14:textId="77777777" w:rsidTr="002130B0">
        <w:tc>
          <w:tcPr>
            <w:tcW w:w="4320" w:type="dxa"/>
          </w:tcPr>
          <w:p w14:paraId="2DB86CE1" w14:textId="77777777" w:rsidR="007A17FC" w:rsidRDefault="007A17FC" w:rsidP="002130B0">
            <w:r>
              <w:t xml:space="preserve">From </w:t>
            </w:r>
            <w:proofErr w:type="spellStart"/>
            <w:r>
              <w:t>input_data</w:t>
            </w:r>
            <w:proofErr w:type="spellEnd"/>
            <w:r>
              <w:t>/elevator_calls_test.txt:</w:t>
            </w:r>
          </w:p>
          <w:p w14:paraId="1735C2B7" w14:textId="77777777" w:rsidR="007A17FC" w:rsidRDefault="007A17FC" w:rsidP="002130B0">
            <w:r>
              <w:t xml:space="preserve">t=5: </w:t>
            </w:r>
            <w:proofErr w:type="spellStart"/>
            <w:r>
              <w:t>acall</w:t>
            </w:r>
            <w:proofErr w:type="spellEnd"/>
            <w:r>
              <w:t>=2</w:t>
            </w:r>
          </w:p>
          <w:p w14:paraId="047BAB32" w14:textId="77777777" w:rsidR="007A17FC" w:rsidRDefault="007A17FC" w:rsidP="002130B0">
            <w:r>
              <w:t xml:space="preserve">t=10: </w:t>
            </w:r>
            <w:proofErr w:type="spellStart"/>
            <w:r>
              <w:t>acall</w:t>
            </w:r>
            <w:proofErr w:type="spellEnd"/>
            <w:r>
              <w:t>=3</w:t>
            </w:r>
          </w:p>
          <w:p w14:paraId="17633FEF" w14:textId="77777777" w:rsidR="007A17FC" w:rsidRDefault="007A17FC" w:rsidP="002130B0">
            <w:r>
              <w:t xml:space="preserve">t=15.5: </w:t>
            </w:r>
            <w:proofErr w:type="spellStart"/>
            <w:r>
              <w:t>acall</w:t>
            </w:r>
            <w:proofErr w:type="spellEnd"/>
            <w:r>
              <w:t>=1</w:t>
            </w:r>
          </w:p>
          <w:p w14:paraId="55987217" w14:textId="77777777" w:rsidR="007A17FC" w:rsidRDefault="007A17FC" w:rsidP="002130B0">
            <w:r>
              <w:t xml:space="preserve">t=20: </w:t>
            </w:r>
            <w:proofErr w:type="spellStart"/>
            <w:r>
              <w:t>acall</w:t>
            </w:r>
            <w:proofErr w:type="spellEnd"/>
            <w:r>
              <w:t>=1</w:t>
            </w:r>
          </w:p>
          <w:p w14:paraId="545DB405" w14:textId="77777777" w:rsidR="007A17FC" w:rsidRDefault="007A17FC" w:rsidP="002130B0">
            <w:r>
              <w:t xml:space="preserve">t=23: </w:t>
            </w:r>
            <w:proofErr w:type="spellStart"/>
            <w:r>
              <w:t>acall</w:t>
            </w:r>
            <w:proofErr w:type="spellEnd"/>
            <w:r>
              <w:t>=2</w:t>
            </w:r>
          </w:p>
          <w:p w14:paraId="29D01197" w14:textId="77777777" w:rsidR="007A17FC" w:rsidRDefault="007A17FC" w:rsidP="002130B0">
            <w:r>
              <w:t xml:space="preserve">t=25: </w:t>
            </w:r>
            <w:proofErr w:type="spellStart"/>
            <w:r>
              <w:t>acall</w:t>
            </w:r>
            <w:proofErr w:type="spellEnd"/>
            <w:r>
              <w:t>=3</w:t>
            </w:r>
          </w:p>
          <w:p w14:paraId="2E3F854E" w14:textId="77777777" w:rsidR="007A17FC" w:rsidRDefault="007A17FC" w:rsidP="002130B0">
            <w:r>
              <w:t xml:space="preserve">t=27.0167: </w:t>
            </w:r>
            <w:proofErr w:type="spellStart"/>
            <w:r>
              <w:t>acall</w:t>
            </w:r>
            <w:proofErr w:type="spellEnd"/>
            <w:r>
              <w:t>=1</w:t>
            </w:r>
          </w:p>
          <w:p w14:paraId="55E9C4B2" w14:textId="77777777" w:rsidR="007A17FC" w:rsidRDefault="007A17FC" w:rsidP="002130B0">
            <w:r>
              <w:t xml:space="preserve">t=29.5: </w:t>
            </w:r>
            <w:proofErr w:type="spellStart"/>
            <w:r>
              <w:t>acall</w:t>
            </w:r>
            <w:proofErr w:type="spellEnd"/>
            <w:r>
              <w:t>=2</w:t>
            </w:r>
          </w:p>
          <w:p w14:paraId="042BC5D2" w14:textId="77777777" w:rsidR="007A17FC" w:rsidRDefault="007A17FC" w:rsidP="002130B0">
            <w:r>
              <w:t xml:space="preserve">t=34: </w:t>
            </w:r>
            <w:proofErr w:type="spellStart"/>
            <w:r>
              <w:t>acall</w:t>
            </w:r>
            <w:proofErr w:type="spellEnd"/>
            <w:r>
              <w:t>=1</w:t>
            </w:r>
          </w:p>
          <w:p w14:paraId="1E50C502" w14:textId="77777777" w:rsidR="007A17FC" w:rsidRDefault="007A17FC" w:rsidP="002130B0">
            <w:r>
              <w:t xml:space="preserve">t=36: </w:t>
            </w:r>
            <w:proofErr w:type="spellStart"/>
            <w:r>
              <w:t>acall</w:t>
            </w:r>
            <w:proofErr w:type="spellEnd"/>
            <w:r>
              <w:t>=3</w:t>
            </w:r>
          </w:p>
        </w:tc>
        <w:tc>
          <w:tcPr>
            <w:tcW w:w="4320" w:type="dxa"/>
          </w:tcPr>
          <w:p w14:paraId="1BA2AEA7" w14:textId="77777777" w:rsidR="007A17FC" w:rsidRDefault="007A17FC" w:rsidP="002130B0">
            <w:r>
              <w:t xml:space="preserve">From </w:t>
            </w:r>
            <w:proofErr w:type="spellStart"/>
            <w:r>
              <w:t>simulation_results</w:t>
            </w:r>
            <w:proofErr w:type="spellEnd"/>
            <w:r>
              <w:t>/C1_elevator.csv:</w:t>
            </w:r>
          </w:p>
          <w:p w14:paraId="4B12F6BD" w14:textId="77777777" w:rsidR="007A17FC" w:rsidRDefault="007A17FC" w:rsidP="002130B0">
            <w:r>
              <w:t xml:space="preserve">t=5: </w:t>
            </w:r>
            <w:proofErr w:type="spellStart"/>
            <w:r>
              <w:t>timem</w:t>
            </w:r>
            <w:proofErr w:type="spellEnd"/>
            <w:r>
              <w:t>=1</w:t>
            </w:r>
          </w:p>
          <w:p w14:paraId="319081BC" w14:textId="77777777" w:rsidR="007A17FC" w:rsidRDefault="007A17FC" w:rsidP="002130B0">
            <w:r>
              <w:t>t=6: floor=2</w:t>
            </w:r>
          </w:p>
          <w:p w14:paraId="0FCDD14E" w14:textId="77777777" w:rsidR="007A17FC" w:rsidRDefault="007A17FC" w:rsidP="002130B0">
            <w:r>
              <w:t xml:space="preserve">t=10: </w:t>
            </w:r>
            <w:proofErr w:type="spellStart"/>
            <w:r>
              <w:t>timem</w:t>
            </w:r>
            <w:proofErr w:type="spellEnd"/>
            <w:r>
              <w:t>=1</w:t>
            </w:r>
          </w:p>
          <w:p w14:paraId="65E3662A" w14:textId="77777777" w:rsidR="007A17FC" w:rsidRDefault="007A17FC" w:rsidP="002130B0">
            <w:r>
              <w:t>t=11: floor=3</w:t>
            </w:r>
          </w:p>
          <w:p w14:paraId="5FD34860" w14:textId="77777777" w:rsidR="007A17FC" w:rsidRDefault="007A17FC" w:rsidP="002130B0">
            <w:r>
              <w:t xml:space="preserve">t=15.5: </w:t>
            </w:r>
            <w:proofErr w:type="spellStart"/>
            <w:r>
              <w:t>timem</w:t>
            </w:r>
            <w:proofErr w:type="spellEnd"/>
            <w:r>
              <w:t>=2</w:t>
            </w:r>
          </w:p>
          <w:p w14:paraId="478C7306" w14:textId="77777777" w:rsidR="007A17FC" w:rsidRDefault="007A17FC" w:rsidP="002130B0">
            <w:r>
              <w:t>t=17.5: floor=1</w:t>
            </w:r>
          </w:p>
          <w:p w14:paraId="72259973" w14:textId="77777777" w:rsidR="007A17FC" w:rsidRDefault="007A17FC" w:rsidP="002130B0">
            <w:r>
              <w:t xml:space="preserve">t=20: </w:t>
            </w:r>
            <w:proofErr w:type="spellStart"/>
            <w:r>
              <w:t>timem</w:t>
            </w:r>
            <w:proofErr w:type="spellEnd"/>
            <w:r>
              <w:t>=0</w:t>
            </w:r>
          </w:p>
          <w:p w14:paraId="277CBCAD" w14:textId="77777777" w:rsidR="007A17FC" w:rsidRDefault="007A17FC" w:rsidP="002130B0">
            <w:r>
              <w:t>t=20: floor=1</w:t>
            </w:r>
          </w:p>
          <w:p w14:paraId="775F01E6" w14:textId="77777777" w:rsidR="007A17FC" w:rsidRDefault="007A17FC" w:rsidP="002130B0">
            <w:r>
              <w:t xml:space="preserve">t=23: </w:t>
            </w:r>
            <w:proofErr w:type="spellStart"/>
            <w:r>
              <w:t>timem</w:t>
            </w:r>
            <w:proofErr w:type="spellEnd"/>
            <w:r>
              <w:t>=1</w:t>
            </w:r>
          </w:p>
          <w:p w14:paraId="12D8D895" w14:textId="77777777" w:rsidR="007A17FC" w:rsidRDefault="007A17FC" w:rsidP="002130B0">
            <w:r>
              <w:t>t=24: floor=2</w:t>
            </w:r>
          </w:p>
          <w:p w14:paraId="23F981B4" w14:textId="77777777" w:rsidR="007A17FC" w:rsidRDefault="007A17FC" w:rsidP="002130B0">
            <w:r>
              <w:t xml:space="preserve">t=25: </w:t>
            </w:r>
            <w:proofErr w:type="spellStart"/>
            <w:r>
              <w:t>timem</w:t>
            </w:r>
            <w:proofErr w:type="spellEnd"/>
            <w:r>
              <w:t>=1</w:t>
            </w:r>
          </w:p>
          <w:p w14:paraId="35F1AB5C" w14:textId="77777777" w:rsidR="007A17FC" w:rsidRDefault="007A17FC" w:rsidP="002130B0">
            <w:r>
              <w:t>t=26: floor=3</w:t>
            </w:r>
          </w:p>
          <w:p w14:paraId="1347C184" w14:textId="77777777" w:rsidR="007A17FC" w:rsidRDefault="007A17FC" w:rsidP="002130B0">
            <w:r>
              <w:t xml:space="preserve">t=27.0167: </w:t>
            </w:r>
            <w:proofErr w:type="spellStart"/>
            <w:r>
              <w:t>timem</w:t>
            </w:r>
            <w:proofErr w:type="spellEnd"/>
            <w:r>
              <w:t>=2</w:t>
            </w:r>
          </w:p>
          <w:p w14:paraId="42D7974E" w14:textId="77777777" w:rsidR="007A17FC" w:rsidRDefault="007A17FC" w:rsidP="002130B0">
            <w:r>
              <w:t>t=29.0167: floor=1</w:t>
            </w:r>
          </w:p>
          <w:p w14:paraId="63D46792" w14:textId="77777777" w:rsidR="007A17FC" w:rsidRDefault="007A17FC" w:rsidP="002130B0">
            <w:r>
              <w:t xml:space="preserve">t=29.5: </w:t>
            </w:r>
            <w:proofErr w:type="spellStart"/>
            <w:r>
              <w:t>timem</w:t>
            </w:r>
            <w:proofErr w:type="spellEnd"/>
            <w:r>
              <w:t>=1</w:t>
            </w:r>
          </w:p>
          <w:p w14:paraId="66963CE1" w14:textId="77777777" w:rsidR="007A17FC" w:rsidRDefault="007A17FC" w:rsidP="002130B0">
            <w:r>
              <w:t>t=30.5: floor=2</w:t>
            </w:r>
          </w:p>
          <w:p w14:paraId="2CAA72B5" w14:textId="77777777" w:rsidR="007A17FC" w:rsidRDefault="007A17FC" w:rsidP="002130B0">
            <w:r>
              <w:t xml:space="preserve">t=34: </w:t>
            </w:r>
            <w:proofErr w:type="spellStart"/>
            <w:r>
              <w:t>timem</w:t>
            </w:r>
            <w:proofErr w:type="spellEnd"/>
            <w:r>
              <w:t>=1</w:t>
            </w:r>
          </w:p>
          <w:p w14:paraId="21FF63F8" w14:textId="77777777" w:rsidR="007A17FC" w:rsidRDefault="007A17FC" w:rsidP="002130B0">
            <w:r>
              <w:t>t=35: floor=1</w:t>
            </w:r>
          </w:p>
          <w:p w14:paraId="5DAAEF3E" w14:textId="77777777" w:rsidR="007A17FC" w:rsidRDefault="007A17FC" w:rsidP="002130B0">
            <w:r>
              <w:t xml:space="preserve">t=36: </w:t>
            </w:r>
            <w:proofErr w:type="spellStart"/>
            <w:r>
              <w:t>timem</w:t>
            </w:r>
            <w:proofErr w:type="spellEnd"/>
            <w:r>
              <w:t>=2</w:t>
            </w:r>
          </w:p>
          <w:p w14:paraId="01A908AD" w14:textId="77777777" w:rsidR="007A17FC" w:rsidRDefault="007A17FC" w:rsidP="002130B0">
            <w:r>
              <w:t>t=38: floor=3</w:t>
            </w:r>
          </w:p>
        </w:tc>
      </w:tr>
    </w:tbl>
    <w:p w14:paraId="471F58E9" w14:textId="77777777" w:rsidR="007A17FC" w:rsidRDefault="007A17FC"/>
    <w:p w14:paraId="488941E6" w14:textId="77777777" w:rsidR="007A17FC" w:rsidRDefault="007A17FC" w:rsidP="007A17FC">
      <w:pPr>
        <w:pStyle w:val="Heading3"/>
      </w:pPr>
      <w:r>
        <w:t xml:space="preserve">Experiment C2 — </w:t>
      </w:r>
      <w:proofErr w:type="spellStart"/>
      <w:r>
        <w:t>ElevatorCoupled</w:t>
      </w:r>
      <w:proofErr w:type="spellEnd"/>
      <w:r>
        <w:t xml:space="preserve">: queue </w:t>
      </w:r>
      <w:proofErr w:type="spellStart"/>
      <w:r>
        <w:t>behaviour</w:t>
      </w:r>
      <w:proofErr w:type="spellEnd"/>
      <w:r>
        <w:t xml:space="preserve"> (FIFO)</w:t>
      </w:r>
    </w:p>
    <w:p w14:paraId="2F35035F" w14:textId="7F9DA6ED" w:rsidR="007A17FC" w:rsidRDefault="007A17FC" w:rsidP="007A17FC">
      <w:r>
        <w:t>This experiment validates FIFO service at the coupled level: floors are emitted in the same order that calls are accepted.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A17FC" w14:paraId="078CAE56" w14:textId="77777777" w:rsidTr="002130B0">
        <w:tc>
          <w:tcPr>
            <w:tcW w:w="4320" w:type="dxa"/>
          </w:tcPr>
          <w:p w14:paraId="1FCF2962" w14:textId="77777777" w:rsidR="007A17FC" w:rsidRDefault="007A17FC" w:rsidP="002130B0">
            <w:r>
              <w:t>Input events</w:t>
            </w:r>
          </w:p>
        </w:tc>
        <w:tc>
          <w:tcPr>
            <w:tcW w:w="4320" w:type="dxa"/>
          </w:tcPr>
          <w:p w14:paraId="69734E38" w14:textId="77777777" w:rsidR="007A17FC" w:rsidRDefault="007A17FC" w:rsidP="002130B0">
            <w:r>
              <w:t>Observed output events</w:t>
            </w:r>
          </w:p>
        </w:tc>
      </w:tr>
      <w:tr w:rsidR="007A17FC" w14:paraId="3A835106" w14:textId="77777777" w:rsidTr="002130B0">
        <w:tc>
          <w:tcPr>
            <w:tcW w:w="4320" w:type="dxa"/>
          </w:tcPr>
          <w:p w14:paraId="3B08D39D" w14:textId="77777777" w:rsidR="007A17FC" w:rsidRDefault="007A17FC" w:rsidP="002130B0">
            <w:r>
              <w:t xml:space="preserve">From </w:t>
            </w:r>
            <w:proofErr w:type="spellStart"/>
            <w:r>
              <w:t>input_data</w:t>
            </w:r>
            <w:proofErr w:type="spellEnd"/>
            <w:r>
              <w:t>/elevator_queue_calls.txt:</w:t>
            </w:r>
          </w:p>
          <w:p w14:paraId="5CAAF49E" w14:textId="77777777" w:rsidR="007A17FC" w:rsidRDefault="007A17FC" w:rsidP="002130B0">
            <w:r>
              <w:t xml:space="preserve">t=0: </w:t>
            </w:r>
            <w:proofErr w:type="spellStart"/>
            <w:r>
              <w:t>acall</w:t>
            </w:r>
            <w:proofErr w:type="spellEnd"/>
            <w:r>
              <w:t>=4</w:t>
            </w:r>
          </w:p>
          <w:p w14:paraId="25772F49" w14:textId="77777777" w:rsidR="007A17FC" w:rsidRDefault="007A17FC" w:rsidP="002130B0">
            <w:r>
              <w:t xml:space="preserve">t=1: </w:t>
            </w:r>
            <w:proofErr w:type="spellStart"/>
            <w:r>
              <w:t>acall</w:t>
            </w:r>
            <w:proofErr w:type="spellEnd"/>
            <w:r>
              <w:t>=2</w:t>
            </w:r>
          </w:p>
          <w:p w14:paraId="685DCDD9" w14:textId="77777777" w:rsidR="007A17FC" w:rsidRDefault="007A17FC" w:rsidP="002130B0">
            <w:r>
              <w:t xml:space="preserve">t=2: </w:t>
            </w:r>
            <w:proofErr w:type="spellStart"/>
            <w:r>
              <w:t>acall</w:t>
            </w:r>
            <w:proofErr w:type="spellEnd"/>
            <w:r>
              <w:t>=5</w:t>
            </w:r>
          </w:p>
        </w:tc>
        <w:tc>
          <w:tcPr>
            <w:tcW w:w="4320" w:type="dxa"/>
          </w:tcPr>
          <w:p w14:paraId="71AEDEDD" w14:textId="77777777" w:rsidR="007A17FC" w:rsidRDefault="007A17FC" w:rsidP="002130B0">
            <w:r>
              <w:t xml:space="preserve">From </w:t>
            </w:r>
            <w:proofErr w:type="spellStart"/>
            <w:r>
              <w:t>simulation_results</w:t>
            </w:r>
            <w:proofErr w:type="spellEnd"/>
            <w:r>
              <w:t>/C2_elevator.csv:</w:t>
            </w:r>
          </w:p>
          <w:p w14:paraId="5CA8A6BD" w14:textId="77777777" w:rsidR="007A17FC" w:rsidRDefault="007A17FC" w:rsidP="002130B0">
            <w:r>
              <w:t xml:space="preserve">t=0: </w:t>
            </w:r>
            <w:proofErr w:type="spellStart"/>
            <w:r>
              <w:t>timem</w:t>
            </w:r>
            <w:proofErr w:type="spellEnd"/>
            <w:r>
              <w:t>=3</w:t>
            </w:r>
          </w:p>
          <w:p w14:paraId="4D119493" w14:textId="77777777" w:rsidR="007A17FC" w:rsidRDefault="007A17FC" w:rsidP="002130B0">
            <w:r>
              <w:t xml:space="preserve">t=3: </w:t>
            </w:r>
            <w:proofErr w:type="spellStart"/>
            <w:r>
              <w:t>timem</w:t>
            </w:r>
            <w:proofErr w:type="spellEnd"/>
            <w:r>
              <w:t>=2</w:t>
            </w:r>
          </w:p>
          <w:p w14:paraId="367DA52B" w14:textId="77777777" w:rsidR="007A17FC" w:rsidRDefault="007A17FC" w:rsidP="002130B0">
            <w:r>
              <w:t>t=3: floor=4</w:t>
            </w:r>
          </w:p>
          <w:p w14:paraId="0D362D54" w14:textId="77777777" w:rsidR="007A17FC" w:rsidRDefault="007A17FC" w:rsidP="002130B0">
            <w:r>
              <w:t xml:space="preserve">t=5: </w:t>
            </w:r>
            <w:proofErr w:type="spellStart"/>
            <w:r>
              <w:t>timem</w:t>
            </w:r>
            <w:proofErr w:type="spellEnd"/>
            <w:r>
              <w:t>=3</w:t>
            </w:r>
          </w:p>
          <w:p w14:paraId="7275A6A9" w14:textId="77777777" w:rsidR="007A17FC" w:rsidRDefault="007A17FC" w:rsidP="002130B0">
            <w:r>
              <w:t>t=5: floor=2</w:t>
            </w:r>
          </w:p>
          <w:p w14:paraId="2687959C" w14:textId="77777777" w:rsidR="007A17FC" w:rsidRDefault="007A17FC" w:rsidP="002130B0">
            <w:r>
              <w:t>t=8: floor=5</w:t>
            </w:r>
          </w:p>
        </w:tc>
      </w:tr>
    </w:tbl>
    <w:p w14:paraId="49A7E1AB" w14:textId="77777777" w:rsidR="007A17FC" w:rsidRDefault="007A17FC"/>
    <w:p w14:paraId="1C141184" w14:textId="77777777" w:rsidR="007A17FC" w:rsidRDefault="007A17FC" w:rsidP="007A17FC">
      <w:pPr>
        <w:pStyle w:val="Heading3"/>
      </w:pPr>
      <w:r>
        <w:t xml:space="preserve">Experiment T1 — </w:t>
      </w:r>
      <w:proofErr w:type="spellStart"/>
      <w:r>
        <w:t>FreightElevatorTop</w:t>
      </w:r>
      <w:proofErr w:type="spellEnd"/>
      <w:r>
        <w:t>: top-level inside call</w:t>
      </w:r>
    </w:p>
    <w:p w14:paraId="23B093AB" w14:textId="33364581" w:rsidR="007A17FC" w:rsidRDefault="007A17FC" w:rsidP="007A17FC">
      <w:r>
        <w:t>This top-level experiment validates that an inside call reaches the controller and produces a floor output after the expected travel delay.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A17FC" w14:paraId="43F9A107" w14:textId="77777777" w:rsidTr="002130B0">
        <w:tc>
          <w:tcPr>
            <w:tcW w:w="4320" w:type="dxa"/>
          </w:tcPr>
          <w:p w14:paraId="481DCE74" w14:textId="77777777" w:rsidR="007A17FC" w:rsidRDefault="007A17FC" w:rsidP="002130B0">
            <w:r>
              <w:lastRenderedPageBreak/>
              <w:t>Input events</w:t>
            </w:r>
          </w:p>
        </w:tc>
        <w:tc>
          <w:tcPr>
            <w:tcW w:w="4320" w:type="dxa"/>
          </w:tcPr>
          <w:p w14:paraId="3A860EFC" w14:textId="77777777" w:rsidR="007A17FC" w:rsidRDefault="007A17FC" w:rsidP="002130B0">
            <w:r>
              <w:t>Observed output events</w:t>
            </w:r>
          </w:p>
        </w:tc>
      </w:tr>
      <w:tr w:rsidR="007A17FC" w14:paraId="25E4B215" w14:textId="77777777" w:rsidTr="002130B0">
        <w:tc>
          <w:tcPr>
            <w:tcW w:w="4320" w:type="dxa"/>
          </w:tcPr>
          <w:p w14:paraId="5AA36E52" w14:textId="77777777" w:rsidR="007A17FC" w:rsidRDefault="007A17FC" w:rsidP="002130B0">
            <w:r>
              <w:t xml:space="preserve">From </w:t>
            </w:r>
            <w:proofErr w:type="spellStart"/>
            <w:r>
              <w:t>input_data</w:t>
            </w:r>
            <w:proofErr w:type="spellEnd"/>
            <w:r>
              <w:t xml:space="preserve">/fe_inside_calls.txt and </w:t>
            </w:r>
            <w:proofErr w:type="spellStart"/>
            <w:r>
              <w:t>input_data</w:t>
            </w:r>
            <w:proofErr w:type="spellEnd"/>
            <w:r>
              <w:t>/empty_outside.txt:</w:t>
            </w:r>
          </w:p>
          <w:p w14:paraId="4ACC2564" w14:textId="77777777" w:rsidR="007A17FC" w:rsidRDefault="007A17FC" w:rsidP="002130B0">
            <w:r>
              <w:t xml:space="preserve">t=0: </w:t>
            </w:r>
            <w:proofErr w:type="spellStart"/>
            <w:r>
              <w:t>outside_call</w:t>
            </w:r>
            <w:proofErr w:type="spellEnd"/>
            <w:r>
              <w:t>=0</w:t>
            </w:r>
          </w:p>
          <w:p w14:paraId="14C352DC" w14:textId="77777777" w:rsidR="007A17FC" w:rsidRDefault="007A17FC" w:rsidP="002130B0">
            <w:r>
              <w:t xml:space="preserve">t=15: </w:t>
            </w:r>
            <w:proofErr w:type="spellStart"/>
            <w:r>
              <w:t>inside_call</w:t>
            </w:r>
            <w:proofErr w:type="spellEnd"/>
            <w:r>
              <w:t>=1</w:t>
            </w:r>
          </w:p>
          <w:p w14:paraId="244E7A1F" w14:textId="77777777" w:rsidR="007A17FC" w:rsidRDefault="007A17FC" w:rsidP="002130B0">
            <w:r>
              <w:t xml:space="preserve">t=21: </w:t>
            </w:r>
            <w:proofErr w:type="spellStart"/>
            <w:r>
              <w:t>inside_call</w:t>
            </w:r>
            <w:proofErr w:type="spellEnd"/>
            <w:r>
              <w:t>=3</w:t>
            </w:r>
          </w:p>
          <w:p w14:paraId="71AFB394" w14:textId="77777777" w:rsidR="007A17FC" w:rsidRDefault="007A17FC" w:rsidP="002130B0">
            <w:r>
              <w:t xml:space="preserve">t=25: </w:t>
            </w:r>
            <w:proofErr w:type="spellStart"/>
            <w:r>
              <w:t>inside_call</w:t>
            </w:r>
            <w:proofErr w:type="spellEnd"/>
            <w:r>
              <w:t>=1</w:t>
            </w:r>
          </w:p>
          <w:p w14:paraId="7C891711" w14:textId="77777777" w:rsidR="007A17FC" w:rsidRDefault="007A17FC" w:rsidP="002130B0">
            <w:r>
              <w:t xml:space="preserve">t=30: </w:t>
            </w:r>
            <w:proofErr w:type="spellStart"/>
            <w:r>
              <w:t>inside_call</w:t>
            </w:r>
            <w:proofErr w:type="spellEnd"/>
            <w:r>
              <w:t>=1</w:t>
            </w:r>
          </w:p>
          <w:p w14:paraId="3246F35E" w14:textId="77777777" w:rsidR="007A17FC" w:rsidRDefault="007A17FC" w:rsidP="002130B0">
            <w:r>
              <w:t xml:space="preserve">t=39: </w:t>
            </w:r>
            <w:proofErr w:type="spellStart"/>
            <w:r>
              <w:t>inside_call</w:t>
            </w:r>
            <w:proofErr w:type="spellEnd"/>
            <w:r>
              <w:t>=1</w:t>
            </w:r>
          </w:p>
          <w:p w14:paraId="66F3314A" w14:textId="77777777" w:rsidR="007A17FC" w:rsidRDefault="007A17FC" w:rsidP="002130B0">
            <w:r>
              <w:t xml:space="preserve">t=54: </w:t>
            </w:r>
            <w:proofErr w:type="spellStart"/>
            <w:r>
              <w:t>inside_call</w:t>
            </w:r>
            <w:proofErr w:type="spellEnd"/>
            <w:r>
              <w:t>=2</w:t>
            </w:r>
          </w:p>
        </w:tc>
        <w:tc>
          <w:tcPr>
            <w:tcW w:w="4320" w:type="dxa"/>
          </w:tcPr>
          <w:p w14:paraId="1AB6E36A" w14:textId="77777777" w:rsidR="007A17FC" w:rsidRDefault="007A17FC" w:rsidP="002130B0">
            <w:r>
              <w:t xml:space="preserve">From </w:t>
            </w:r>
            <w:proofErr w:type="spellStart"/>
            <w:r>
              <w:t>simulation_results</w:t>
            </w:r>
            <w:proofErr w:type="spellEnd"/>
            <w:r>
              <w:t>/T1_top.csv:</w:t>
            </w:r>
          </w:p>
          <w:p w14:paraId="753F12D3" w14:textId="77777777" w:rsidR="007A17FC" w:rsidRDefault="007A17FC" w:rsidP="002130B0">
            <w:r>
              <w:t>t=1: floor=0</w:t>
            </w:r>
          </w:p>
          <w:p w14:paraId="0FC22722" w14:textId="77777777" w:rsidR="007A17FC" w:rsidRDefault="007A17FC" w:rsidP="002130B0">
            <w:r>
              <w:t>t=16: floor=1</w:t>
            </w:r>
          </w:p>
          <w:p w14:paraId="26640E35" w14:textId="77777777" w:rsidR="007A17FC" w:rsidRDefault="007A17FC" w:rsidP="002130B0">
            <w:r>
              <w:t>t=23: floor=3</w:t>
            </w:r>
          </w:p>
          <w:p w14:paraId="6781CC56" w14:textId="77777777" w:rsidR="007A17FC" w:rsidRDefault="007A17FC" w:rsidP="002130B0">
            <w:r>
              <w:t>t=27: floor=1</w:t>
            </w:r>
          </w:p>
          <w:p w14:paraId="7988EB36" w14:textId="77777777" w:rsidR="007A17FC" w:rsidRDefault="007A17FC" w:rsidP="002130B0">
            <w:r>
              <w:t>t=30: floor=1</w:t>
            </w:r>
          </w:p>
          <w:p w14:paraId="14B46D02" w14:textId="77777777" w:rsidR="007A17FC" w:rsidRDefault="007A17FC" w:rsidP="002130B0">
            <w:r>
              <w:t>t=39: floor=1</w:t>
            </w:r>
          </w:p>
          <w:p w14:paraId="68C698E7" w14:textId="77777777" w:rsidR="007A17FC" w:rsidRDefault="007A17FC" w:rsidP="002130B0">
            <w:r>
              <w:t>t=55: floor=2</w:t>
            </w:r>
          </w:p>
        </w:tc>
      </w:tr>
    </w:tbl>
    <w:p w14:paraId="4754D249" w14:textId="77777777" w:rsidR="007A17FC" w:rsidRDefault="007A17FC"/>
    <w:p w14:paraId="5DEC1475" w14:textId="77777777" w:rsidR="007A17FC" w:rsidRDefault="007A17FC"/>
    <w:p w14:paraId="11953298" w14:textId="77777777" w:rsidR="007A17FC" w:rsidRDefault="007A17FC" w:rsidP="007A17FC">
      <w:pPr>
        <w:pStyle w:val="Heading3"/>
      </w:pPr>
      <w:r>
        <w:t xml:space="preserve">Experiment T2 — </w:t>
      </w:r>
      <w:proofErr w:type="spellStart"/>
      <w:r>
        <w:t>FreightElevatorTop</w:t>
      </w:r>
      <w:proofErr w:type="spellEnd"/>
      <w:r>
        <w:t>: inside priority at top input (simultaneous calls)</w:t>
      </w:r>
    </w:p>
    <w:p w14:paraId="5BD71768" w14:textId="026FE99F" w:rsidR="007A17FC" w:rsidRDefault="007A17FC" w:rsidP="007A17FC">
      <w:r>
        <w:t>This experiment validates inside-call priority at the top model input: when calls arrive simultaneously, the inside call is selected.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A17FC" w14:paraId="378D7222" w14:textId="77777777" w:rsidTr="002130B0">
        <w:tc>
          <w:tcPr>
            <w:tcW w:w="4320" w:type="dxa"/>
          </w:tcPr>
          <w:p w14:paraId="65A9E286" w14:textId="77777777" w:rsidR="007A17FC" w:rsidRDefault="007A17FC" w:rsidP="002130B0">
            <w:r>
              <w:t>Input events</w:t>
            </w:r>
          </w:p>
        </w:tc>
        <w:tc>
          <w:tcPr>
            <w:tcW w:w="4320" w:type="dxa"/>
          </w:tcPr>
          <w:p w14:paraId="4164152F" w14:textId="77777777" w:rsidR="007A17FC" w:rsidRDefault="007A17FC" w:rsidP="002130B0">
            <w:r>
              <w:t>Observed output events</w:t>
            </w:r>
          </w:p>
        </w:tc>
      </w:tr>
      <w:tr w:rsidR="007A17FC" w14:paraId="10AEA055" w14:textId="77777777" w:rsidTr="002130B0">
        <w:tc>
          <w:tcPr>
            <w:tcW w:w="4320" w:type="dxa"/>
          </w:tcPr>
          <w:p w14:paraId="486055D2" w14:textId="77777777" w:rsidR="007A17FC" w:rsidRDefault="007A17FC" w:rsidP="002130B0">
            <w:r>
              <w:t xml:space="preserve">From </w:t>
            </w:r>
            <w:proofErr w:type="spellStart"/>
            <w:r>
              <w:t>input_data</w:t>
            </w:r>
            <w:proofErr w:type="spellEnd"/>
            <w:r>
              <w:t xml:space="preserve">/fe_inside_calls.txt and </w:t>
            </w:r>
            <w:proofErr w:type="spellStart"/>
            <w:r>
              <w:t>input_data</w:t>
            </w:r>
            <w:proofErr w:type="spellEnd"/>
            <w:r>
              <w:t>/fe_outside_calls.txt:</w:t>
            </w:r>
          </w:p>
          <w:p w14:paraId="32C94077" w14:textId="77777777" w:rsidR="007A17FC" w:rsidRDefault="007A17FC" w:rsidP="002130B0">
            <w:r>
              <w:t xml:space="preserve">t=12: </w:t>
            </w:r>
            <w:proofErr w:type="spellStart"/>
            <w:r>
              <w:t>outside_call</w:t>
            </w:r>
            <w:proofErr w:type="spellEnd"/>
            <w:r>
              <w:t>=3</w:t>
            </w:r>
          </w:p>
          <w:p w14:paraId="6DBAF3A3" w14:textId="77777777" w:rsidR="007A17FC" w:rsidRDefault="007A17FC" w:rsidP="002130B0">
            <w:r>
              <w:t xml:space="preserve">t=15: </w:t>
            </w:r>
            <w:proofErr w:type="spellStart"/>
            <w:r>
              <w:t>inside_call</w:t>
            </w:r>
            <w:proofErr w:type="spellEnd"/>
            <w:r>
              <w:t>=1</w:t>
            </w:r>
          </w:p>
          <w:p w14:paraId="3821AF53" w14:textId="77777777" w:rsidR="007A17FC" w:rsidRDefault="007A17FC" w:rsidP="002130B0">
            <w:r>
              <w:t xml:space="preserve">t=18: </w:t>
            </w:r>
            <w:proofErr w:type="spellStart"/>
            <w:r>
              <w:t>outside_call</w:t>
            </w:r>
            <w:proofErr w:type="spellEnd"/>
            <w:r>
              <w:t>=2</w:t>
            </w:r>
          </w:p>
          <w:p w14:paraId="7F4FC769" w14:textId="77777777" w:rsidR="007A17FC" w:rsidRDefault="007A17FC" w:rsidP="002130B0">
            <w:r>
              <w:t xml:space="preserve">t=21: </w:t>
            </w:r>
            <w:proofErr w:type="spellStart"/>
            <w:r>
              <w:t>inside_call</w:t>
            </w:r>
            <w:proofErr w:type="spellEnd"/>
            <w:r>
              <w:t>=3</w:t>
            </w:r>
          </w:p>
          <w:p w14:paraId="32A1F331" w14:textId="77777777" w:rsidR="007A17FC" w:rsidRDefault="007A17FC" w:rsidP="002130B0">
            <w:r>
              <w:t xml:space="preserve">t=21: </w:t>
            </w:r>
            <w:proofErr w:type="spellStart"/>
            <w:r>
              <w:t>outside_call</w:t>
            </w:r>
            <w:proofErr w:type="spellEnd"/>
            <w:r>
              <w:t>=2</w:t>
            </w:r>
          </w:p>
          <w:p w14:paraId="09FB75F2" w14:textId="77777777" w:rsidR="007A17FC" w:rsidRDefault="007A17FC" w:rsidP="002130B0">
            <w:r>
              <w:t xml:space="preserve">t=25: </w:t>
            </w:r>
            <w:proofErr w:type="spellStart"/>
            <w:r>
              <w:t>inside_call</w:t>
            </w:r>
            <w:proofErr w:type="spellEnd"/>
            <w:r>
              <w:t>=1</w:t>
            </w:r>
          </w:p>
          <w:p w14:paraId="0EE881E9" w14:textId="77777777" w:rsidR="007A17FC" w:rsidRDefault="007A17FC" w:rsidP="002130B0">
            <w:r>
              <w:t xml:space="preserve">t=28: </w:t>
            </w:r>
            <w:proofErr w:type="spellStart"/>
            <w:r>
              <w:t>outside_call</w:t>
            </w:r>
            <w:proofErr w:type="spellEnd"/>
            <w:r>
              <w:t>=3</w:t>
            </w:r>
          </w:p>
          <w:p w14:paraId="08CC7594" w14:textId="77777777" w:rsidR="007A17FC" w:rsidRDefault="007A17FC" w:rsidP="002130B0">
            <w:r>
              <w:t xml:space="preserve">t=30: </w:t>
            </w:r>
            <w:proofErr w:type="spellStart"/>
            <w:r>
              <w:t>inside_call</w:t>
            </w:r>
            <w:proofErr w:type="spellEnd"/>
            <w:r>
              <w:t>=1</w:t>
            </w:r>
          </w:p>
          <w:p w14:paraId="26C76F81" w14:textId="77777777" w:rsidR="007A17FC" w:rsidRDefault="007A17FC" w:rsidP="002130B0">
            <w:r>
              <w:t xml:space="preserve">t=35: </w:t>
            </w:r>
            <w:proofErr w:type="spellStart"/>
            <w:r>
              <w:t>outside_call</w:t>
            </w:r>
            <w:proofErr w:type="spellEnd"/>
            <w:r>
              <w:t>=2</w:t>
            </w:r>
          </w:p>
          <w:p w14:paraId="4C0D7F4E" w14:textId="77777777" w:rsidR="007A17FC" w:rsidRDefault="007A17FC" w:rsidP="002130B0">
            <w:r>
              <w:t xml:space="preserve">t=39: </w:t>
            </w:r>
            <w:proofErr w:type="spellStart"/>
            <w:r>
              <w:t>inside_call</w:t>
            </w:r>
            <w:proofErr w:type="spellEnd"/>
            <w:r>
              <w:t>=1</w:t>
            </w:r>
          </w:p>
          <w:p w14:paraId="3CD9AC34" w14:textId="77777777" w:rsidR="007A17FC" w:rsidRDefault="007A17FC" w:rsidP="002130B0">
            <w:r>
              <w:t xml:space="preserve">t=44: </w:t>
            </w:r>
            <w:proofErr w:type="spellStart"/>
            <w:r>
              <w:t>outside_call</w:t>
            </w:r>
            <w:proofErr w:type="spellEnd"/>
            <w:r>
              <w:t>=3</w:t>
            </w:r>
          </w:p>
          <w:p w14:paraId="05B00AB4" w14:textId="77777777" w:rsidR="007A17FC" w:rsidRDefault="007A17FC" w:rsidP="002130B0">
            <w:r>
              <w:t xml:space="preserve">t=54: </w:t>
            </w:r>
            <w:proofErr w:type="spellStart"/>
            <w:r>
              <w:t>inside_call</w:t>
            </w:r>
            <w:proofErr w:type="spellEnd"/>
            <w:r>
              <w:t>=2</w:t>
            </w:r>
          </w:p>
          <w:p w14:paraId="4D975DA0" w14:textId="77777777" w:rsidR="007A17FC" w:rsidRDefault="007A17FC" w:rsidP="002130B0">
            <w:r>
              <w:t xml:space="preserve">t=57: </w:t>
            </w:r>
            <w:proofErr w:type="spellStart"/>
            <w:r>
              <w:t>outside_call</w:t>
            </w:r>
            <w:proofErr w:type="spellEnd"/>
            <w:r>
              <w:t>=1</w:t>
            </w:r>
          </w:p>
          <w:p w14:paraId="42EFB2D8" w14:textId="77777777" w:rsidR="007A17FC" w:rsidRDefault="007A17FC" w:rsidP="002130B0">
            <w:r>
              <w:t xml:space="preserve">t=65: </w:t>
            </w:r>
            <w:proofErr w:type="spellStart"/>
            <w:r>
              <w:t>outside_call</w:t>
            </w:r>
            <w:proofErr w:type="spellEnd"/>
            <w:r>
              <w:t>=2</w:t>
            </w:r>
          </w:p>
          <w:p w14:paraId="00ACDBA5" w14:textId="77777777" w:rsidR="007A17FC" w:rsidRDefault="007A17FC" w:rsidP="002130B0">
            <w:r>
              <w:t xml:space="preserve">t=70: </w:t>
            </w:r>
            <w:proofErr w:type="spellStart"/>
            <w:r>
              <w:t>outside_call</w:t>
            </w:r>
            <w:proofErr w:type="spellEnd"/>
            <w:r>
              <w:t>=3</w:t>
            </w:r>
          </w:p>
          <w:p w14:paraId="0272EDE3" w14:textId="77777777" w:rsidR="007A17FC" w:rsidRDefault="007A17FC" w:rsidP="002130B0">
            <w:r>
              <w:t xml:space="preserve">t=75: </w:t>
            </w:r>
            <w:proofErr w:type="spellStart"/>
            <w:r>
              <w:t>outside_call</w:t>
            </w:r>
            <w:proofErr w:type="spellEnd"/>
            <w:r>
              <w:t>=1</w:t>
            </w:r>
          </w:p>
        </w:tc>
        <w:tc>
          <w:tcPr>
            <w:tcW w:w="4320" w:type="dxa"/>
          </w:tcPr>
          <w:p w14:paraId="0E1CBFA3" w14:textId="77777777" w:rsidR="007A17FC" w:rsidRDefault="007A17FC" w:rsidP="002130B0">
            <w:r>
              <w:t xml:space="preserve">From </w:t>
            </w:r>
            <w:proofErr w:type="spellStart"/>
            <w:r>
              <w:t>simulation_results</w:t>
            </w:r>
            <w:proofErr w:type="spellEnd"/>
            <w:r>
              <w:t>/T2_top.csv:</w:t>
            </w:r>
          </w:p>
          <w:p w14:paraId="7FF08898" w14:textId="77777777" w:rsidR="007A17FC" w:rsidRDefault="007A17FC" w:rsidP="002130B0">
            <w:r>
              <w:t>t=14: floor=3</w:t>
            </w:r>
          </w:p>
          <w:p w14:paraId="49B51F80" w14:textId="77777777" w:rsidR="007A17FC" w:rsidRDefault="007A17FC" w:rsidP="002130B0">
            <w:r>
              <w:t>t=17: floor=1</w:t>
            </w:r>
          </w:p>
          <w:p w14:paraId="44863F80" w14:textId="77777777" w:rsidR="007A17FC" w:rsidRDefault="007A17FC" w:rsidP="002130B0">
            <w:r>
              <w:t>t=19: floor=2</w:t>
            </w:r>
          </w:p>
          <w:p w14:paraId="6D3EEEB5" w14:textId="77777777" w:rsidR="007A17FC" w:rsidRDefault="007A17FC" w:rsidP="002130B0">
            <w:r>
              <w:t>t=22: floor=3</w:t>
            </w:r>
          </w:p>
          <w:p w14:paraId="22589476" w14:textId="77777777" w:rsidR="007A17FC" w:rsidRDefault="007A17FC" w:rsidP="002130B0">
            <w:r>
              <w:t>t=27: floor=1</w:t>
            </w:r>
          </w:p>
          <w:p w14:paraId="3B442C56" w14:textId="77777777" w:rsidR="007A17FC" w:rsidRDefault="007A17FC" w:rsidP="002130B0">
            <w:r>
              <w:t>t=30: floor=3</w:t>
            </w:r>
          </w:p>
          <w:p w14:paraId="4165C54B" w14:textId="77777777" w:rsidR="007A17FC" w:rsidRDefault="007A17FC" w:rsidP="002130B0">
            <w:r>
              <w:t>t=32: floor=1</w:t>
            </w:r>
          </w:p>
          <w:p w14:paraId="784EB738" w14:textId="77777777" w:rsidR="007A17FC" w:rsidRDefault="007A17FC" w:rsidP="002130B0">
            <w:r>
              <w:t>t=36: floor=2</w:t>
            </w:r>
          </w:p>
          <w:p w14:paraId="7ED7CB89" w14:textId="77777777" w:rsidR="007A17FC" w:rsidRDefault="007A17FC" w:rsidP="002130B0">
            <w:r>
              <w:t>t=40: floor=1</w:t>
            </w:r>
          </w:p>
          <w:p w14:paraId="37A85210" w14:textId="77777777" w:rsidR="007A17FC" w:rsidRDefault="007A17FC" w:rsidP="002130B0">
            <w:r>
              <w:t>t=46: floor=3</w:t>
            </w:r>
          </w:p>
          <w:p w14:paraId="4F60FD10" w14:textId="77777777" w:rsidR="007A17FC" w:rsidRDefault="007A17FC" w:rsidP="002130B0">
            <w:r>
              <w:t>t=55: floor=2</w:t>
            </w:r>
          </w:p>
          <w:p w14:paraId="56D93311" w14:textId="77777777" w:rsidR="007A17FC" w:rsidRDefault="007A17FC" w:rsidP="002130B0">
            <w:r>
              <w:t>t=58: floor=1</w:t>
            </w:r>
          </w:p>
          <w:p w14:paraId="6588EE5D" w14:textId="77777777" w:rsidR="007A17FC" w:rsidRDefault="007A17FC" w:rsidP="002130B0">
            <w:r>
              <w:t>t=66: floor=2</w:t>
            </w:r>
          </w:p>
          <w:p w14:paraId="512D41CC" w14:textId="77777777" w:rsidR="007A17FC" w:rsidRDefault="007A17FC" w:rsidP="002130B0">
            <w:r>
              <w:t>t=71: floor=3</w:t>
            </w:r>
          </w:p>
          <w:p w14:paraId="50420B0C" w14:textId="77777777" w:rsidR="007A17FC" w:rsidRDefault="007A17FC" w:rsidP="002130B0">
            <w:r>
              <w:t>t=77: floor=1</w:t>
            </w:r>
          </w:p>
        </w:tc>
      </w:tr>
    </w:tbl>
    <w:p w14:paraId="6C8A52BE" w14:textId="77777777" w:rsidR="007A17FC" w:rsidRDefault="007A17FC"/>
    <w:sectPr w:rsidR="007A17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9691731">
    <w:abstractNumId w:val="8"/>
  </w:num>
  <w:num w:numId="2" w16cid:durableId="672032178">
    <w:abstractNumId w:val="6"/>
  </w:num>
  <w:num w:numId="3" w16cid:durableId="2043940425">
    <w:abstractNumId w:val="5"/>
  </w:num>
  <w:num w:numId="4" w16cid:durableId="2116436318">
    <w:abstractNumId w:val="4"/>
  </w:num>
  <w:num w:numId="5" w16cid:durableId="1725835172">
    <w:abstractNumId w:val="7"/>
  </w:num>
  <w:num w:numId="6" w16cid:durableId="1330064873">
    <w:abstractNumId w:val="3"/>
  </w:num>
  <w:num w:numId="7" w16cid:durableId="1875536205">
    <w:abstractNumId w:val="2"/>
  </w:num>
  <w:num w:numId="8" w16cid:durableId="1372028787">
    <w:abstractNumId w:val="1"/>
  </w:num>
  <w:num w:numId="9" w16cid:durableId="1091967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B05"/>
    <w:rsid w:val="0029639D"/>
    <w:rsid w:val="00303569"/>
    <w:rsid w:val="00326F90"/>
    <w:rsid w:val="00361F00"/>
    <w:rsid w:val="006774EA"/>
    <w:rsid w:val="006778AF"/>
    <w:rsid w:val="00710AC8"/>
    <w:rsid w:val="007A17FC"/>
    <w:rsid w:val="00826C37"/>
    <w:rsid w:val="008603EC"/>
    <w:rsid w:val="008C510F"/>
    <w:rsid w:val="00A30B88"/>
    <w:rsid w:val="00A55FED"/>
    <w:rsid w:val="00A72898"/>
    <w:rsid w:val="00AA1D8D"/>
    <w:rsid w:val="00AA3BD1"/>
    <w:rsid w:val="00B47730"/>
    <w:rsid w:val="00B8390F"/>
    <w:rsid w:val="00CB0664"/>
    <w:rsid w:val="00F12A97"/>
    <w:rsid w:val="00F535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104C4BA-D706-45CE-9E29-5C5C728F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uiPriority w:val="99"/>
    <w:unhideWhenUsed/>
    <w:rsid w:val="00245B0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IshaqNour/FreightElevatorModel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1216</TotalTime>
  <Pages>14</Pages>
  <Words>1833</Words>
  <Characters>10451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Ishaq Nour</cp:lastModifiedBy>
  <cp:revision>12</cp:revision>
  <dcterms:created xsi:type="dcterms:W3CDTF">2013-12-23T23:15:00Z</dcterms:created>
  <dcterms:modified xsi:type="dcterms:W3CDTF">2026-02-25T22:21:00Z</dcterms:modified>
  <cp:category/>
</cp:coreProperties>
</file>